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SST Data Mining — Rejected Studies and Reasons</w:t>
      </w:r>
    </w:p>
    <w:p>
      <w:r>
        <w:t>Studies and data files that matched the search parameters but were not added to the data-mining spreadsheet. Generated 2026-07-20.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Files</w:t>
            </w:r>
          </w:p>
        </w:tc>
      </w:tr>
      <w:tr>
        <w:tc>
          <w:tcPr>
            <w:tcW w:type="dxa" w:w="6480"/>
          </w:tcPr>
          <w:p>
            <w:r>
              <w:rPr>
                <w:sz w:val="16"/>
              </w:rPr>
              <w:t>Contains SST but no data points within 115–140 ka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6480"/>
          </w:tcPr>
          <w:p>
            <w:r>
              <w:rPr>
                <w:sz w:val="16"/>
              </w:rPr>
              <w:t>No sea-surface-temperature column in the data table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6480"/>
          </w:tcPr>
          <w:p>
            <w:r>
              <w:rPr>
                <w:sz w:val="16"/>
              </w:rPr>
              <w:t>Not a marine ocean-core site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480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66</w:t>
            </w:r>
          </w:p>
        </w:tc>
      </w:tr>
    </w:tbl>
    <w:p/>
    <w:p>
      <w:pPr>
        <w:pStyle w:val="Heading1"/>
      </w:pPr>
      <w:r>
        <w:t>Contains SST but no data points within 115–140 ka (47)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Study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806B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Atmospheric CO2 20 Million Year Foraminiferal B/Ca Reconstru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https://www.ncei.noaa.gov/pub/data/paleo/contributions_by_author/tripati2011/tripati2011replicate.txt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TN057-21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Cape Basin, South Atlantic SST Over the Past 160ky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https://www.ncei.noaa.gov/pub/data/paleo/contributions_by_author/sachs2003/sachs2003-tn057-21-pc2.txt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VM28-22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Caribbean Foraminiferal Mg/Ca, d18OCalcite, and Paleosalinit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https://www.ncei.noaa.gov/pub/data/paleo/paleocean/sediment_files/complete/vm28-122-tab.txt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R657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Chatham Rise Alkenone and Foraminiferal SST Estimates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https://www.ncei.noaa.gov/pub/data/paleo/paleocean/sediment_files/complete/r657-s-tab.txt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W268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Chatham Rise Alkenone and Foraminiferal SST Estimates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https://www.ncei.noaa.gov/pub/data/paleo/paleocean/sediment_files/complete/w268-tab.txt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U938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Chatham Rise Alkenone and Foraminiferal SST Estimates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https://www.ncei.noaa.gov/pub/data/paleo/paleocean/sediment_files/complete/u938-s-tab.txt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ME0005A-43JC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Eastern Equatorial Pacific 100Kyr Benthic d18O and SST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https://www.ncei.noaa.gov/pub/data/paleo/contributions_by_author/dubois2014/dubois2014-43jc-sst.txt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ME0005A-27JC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Eastern Equatorial Pacific 100Kyr Benthic d18O and SST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https://www.ncei.noaa.gov/pub/data/paleo/contributions_by_author/dubois2014/dubois2014-27jc-sst.txt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MD79257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Indian Ocean Sea Surface Temperature Reconstruction for last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https://www.ncei.noaa.gov/pub/data/paleo/paleocean/sediment_files/complete/md79257-tab.txt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MD79257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Indian Ocean Sea Surface Temperature Reconstruction for last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https://www.ncei.noaa.gov/pub/data/paleo/syntrace/t21data/md79257-sytr-tab.txt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1241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https://www.ncei.noaa.gov/pub/data/paleo/contributions_by_author/herbert2016/herbert2016-odp1241.txt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1338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https://www.ncei.noaa.gov/pub/data/paleo/contributions_by_author/herbert2016/herbert2016-odp1338.txt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DSDP 594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https://www.ncei.noaa.gov/pub/data/paleo/contributions_by_author/herbert2016/herbert2016-dsdp594.txt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907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https://www.ncei.noaa.gov/pub/data/paleo/contributions_by_author/herbert2016/herbert2016-odp907.txt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1085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https://www.ncei.noaa.gov/pub/data/paleo/contributions_by_author/herbert2016/herbert2016-odp1085.txt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887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https://www.ncei.noaa.gov/pub/data/paleo/contributions_by_author/herbert2016/herbert2016-odp887.txt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850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https://www.ncei.noaa.gov/pub/data/paleo/contributions_by_author/herbert2016/herbert2016-odp850.txt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1125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Miocene to Present Global Ocean Alkenone and SST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https://www.ncei.noaa.gov/pub/data/paleo/contributions_by_author/herbert2016/herbert2016-odp1125.txt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DSDP 594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Quaternary SW Pacific Foraminifer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https://www.ncei.noaa.gov/pub/data/paleo/paleocean/sediment_files/complete/dsdp594w-tab.txt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Q585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Quaternary SW Pacific Foraminifer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https://www.ncei.noaa.gov/pub/data/paleo/paleocean/sediment_files/complete/q585-tab.txt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S794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Late Quaternary SW Pacific Foraminifer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https://www.ncei.noaa.gov/pub/data/paleo/paleocean/sediment_files/complete/s794-tab.txt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Deep Sea Drilling Project Site 36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Sea Surface Temperature Reconstructions in the North Pacific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https://www.ncei.noaa.gov/pub/data/paleo/reconstructions/brennan2022/brennan2022_dsdp36.txt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Deep Sea Drilling Project Site 475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Sea Surface Temperature Reconstructions in the North Pacific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https://www.ncei.noaa.gov/pub/data/paleo/reconstructions/brennan2022/brennan2022_dsdp475.txt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RS147-GC017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South Tasman Rise Late Quaternary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https://www.ncei.noaa.gov/pub/data/paleo/paleocean/sediment_files/complete/147-gc17-tab.txt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RS147-GC31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South Tasman Rise Late Quaternary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https://www.ncei.noaa.gov/pub/data/paleo/paleocean/sediment_files/complete/147-gc31-tab.txt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E49-23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Southern Indian Ocean circulation during the late Quaternary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https://www.ncei.noaa.gov/pub/data/paleo/paleocean/sediment_files/complete/e49-23-tab.txt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E11-2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Subantarctic sea surface temperatures and salinity change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https://www.ncei.noaa.gov/pub/data/paleo/paleocean/sediment_files/complete/e11-2m-tab.txt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MD97-2141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Sulu Sea Core MD97-2141 Oxygen Isotope and Mg/Ca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https://www.ncei.noaa.gov/pub/data/paleo/paleocean/sediment_files/complete/m972141r-tab.txt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806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Western Equatorial Pacific Sea Surface and Subsurface Temper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https://www.ncei.noaa.gov/pub/data/paleo/contributions_by_author/ford2019/ford2019-odp806.txt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806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Western Pacific Warm Pool Sea Surface Temperature Reconstruc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https://www.ncei.noaa.gov/pub/data/paleo/paleocean/pacific/liu2022/liu2022-odp806-mgca.txt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U1488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Western Pacific Warm Pool Sea Surface Temperature Reconstruc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https://www.ncei.noaa.gov/pub/data/paleo/paleocean/pacific/liu2022/liu2022-u1488-alkenone.txt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U1488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Western Pacific Warm Pool Sea Surface Temperature Reconstruc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https://www.ncei.noaa.gov/pub/data/paleo/paleocean/pacific/liu2022/liu2022-u1488-tex86.txt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MD97-2140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de Garidel-Thoron et al. 2005 Western Pacific Warm Pool Plei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https://www.ncei.noaa.gov/pub/data/paleo/contributions_by_author/degaridel-thoron2005/degaridel-thoron2005.txt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722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Arabian Sea ODP722 11ma Leaf Wax Stable Isotope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https://www.ncei.noaa.gov/pub/data/paleo/contributions_by_author/huang2007/huang2007biomarker.txt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U1446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Bay of Bengal, Northeast Indian Margin Stable Isotope, Bioma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https://www.ncei.noaa.gov/pub/data/paleo/contributions_by_author/clemens2021/clemens2021-u1446-d18Osw-noaa.txt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U1446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Bay of Bengal, Northeast Indian Margin Stable Isotope, Bioma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https://www.ncei.noaa.gov/pub/data/paleo/contributions_by_author/clemens2021/clemens2021-u1446-tex86hsst-noaa.txt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TN057-06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Cape Basin, South Atlantic SST Over the Past 160ky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https://www.ncei.noaa.gov/pub/data/paleo/contributions_by_author/sachs2003/sachs2003-tn057-06-pc4.txt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ME0005A-24JC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Eastern Equatorial Pacific 100Kyr Benthic d18O and SST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https://www.ncei.noaa.gov/pub/data/paleo/contributions_by_author/dubois2014/dubois2014-24jc-sst.txt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1239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 xml:space="preserve">Eastern Equatorial Pacific SST Reconstrucition covering the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https://www.ncei.noaa.gov/pub/data/paleo/contributions_by_author/dyez2016/dyez2016-sst-e10.txt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846B/D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Plio-Pleistocene Tropical Alkenone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https://www.ncei.noaa.gov/pub/data/paleo/contributions_by_author/herbert2010/herbert2010.txt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662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Plio-Pleistocene Tropical Alkenone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https://www.ncei.noaa.gov/pub/data/paleo/contributions_by_author/herbert2010/herbert2010.txt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722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Plio-Pleistocene Tropical Alkenone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https://www.ncei.noaa.gov/pub/data/paleo/contributions_by_author/herbert2010/herbert2010.txt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1146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Plio-Pleistocene Tropical Alkenone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https://www.ncei.noaa.gov/pub/data/paleo/contributions_by_author/herbert2010/herbert2010.txt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U1483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Site U1483 (Timor Sea) Terrigenous Input and Productivity Da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https://www.ncei.noaa.gov/pub/data/paleo/paleocean/indian_ocean/zhang2023/zhang2023-u1483-biomarker.txt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RS147-GC07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South Tasman Rise Late Quaternary SST Reconstructions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https://www.ncei.noaa.gov/pub/data/paleo/paleocean/sediment_files/complete/147-gc07-tab.txt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1090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Subantarctic Atlantic 1.1Ma Dust, Iron and Productivity Reco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https://www.ncei.noaa.gov/pub/data/paleo/contributions_by_author/martinez-garcia2009/martinez-garcia2009.txt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PS2489-2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Subantarctic Atlantic 1.1Ma Dust, Iron and Productivity Reco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https://www.ncei.noaa.gov/pub/data/paleo/contributions_by_author/martinez-garcia2009/martinez-garcia2009.txt</w:t>
            </w:r>
          </w:p>
        </w:tc>
      </w:tr>
    </w:tbl>
    <w:p/>
    <w:p>
      <w:pPr>
        <w:pStyle w:val="Heading1"/>
      </w:pPr>
      <w:r>
        <w:t>No sea-surface-temperature column in the data table (18)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Study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MD06-3018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Coral Sea MD06-3018 1543KYr Mg/Ca SST Reconstruction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https://www.ncei.noaa.gov/pub/data/paleo/contributions_by_author/russon2010/russon2010.txt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668B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Hönisch et al. 2009 Pleistocene ODP 668B Isotope and PCO2 Da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https://www.ncei.noaa.gov/pub/data/paleo/contributions_by_author/hoenisch2009/hoenisch2009.txt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806B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Medina-Elizalde and Lea 2005 Tropical Pacific ODP806B Pleist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https://www.ncei.noaa.gov/pub/data/paleo/contributions_by_author/medina-elizalde2005/medina-elizalde2005.txt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MD01-2412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Okhotsk Sea MD01-2412 Alkenone Data and SST Reconstruction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https://www.ncei.noaa.gov/pub/data/paleo/paleocean/by_contributor/harada2006/harada2006.txt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1144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South China Sea ODP1144 260KYr Mg/Ca SST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https://www.ncei.noaa.gov/pub/data/paleo/contributions_by_author/wei2007/wei2007.txt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806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West Pacific Warm Pool B/Ca, Mg/Ca Data and Sea Surface Temp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https://www.ncei.noaa.gov/pub/data/paleo/contributions_by_author/white2020-pp/white2020-806-mgca-sst.txt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1018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California Margin ODP1018 600KYr Multiproxy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https://www.ncei.noaa.gov/pub/data/paleo/contributions_by_author/lyle2010/lyle2010.txt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1146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Clemens et al. 2008 Plio-Pleistocene East Asian Monsoon Prox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https://www.ncei.noaa.gov/pub/data/paleo/contributions_by_author/clemens2008/clemens2008.txt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SO136-111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Crosta et al. 2004 Southern Ocean Diatom SST-Sea Ice Recons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https://www.ncei.noaa.gov/pub/data/paleo/contributions_by_author/crosta2004/crosta2004.txt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1012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Herbert et al 2001 California Current Collapse Reconstructio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https://www.ncei.noaa.gov/pub/data/paleo/contributions_by_author/herbert2001/odp1012.txt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846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Lawrence et al. 2006 Eastern Equatorial Pacific 5MMYr Alkeno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https://www.ncei.noaa.gov/pub/data/paleo/contributions_by_author/lawrence2006/lawrence2006.txt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TR163-19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Lea 2004 Eastern Tropical Pacific Foraminiferal Mg/Ca and 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https://www.ncei.noaa.gov/pub/data/paleo/contributions_by_author/lea2004/lea2004.txt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MD01-2421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Oba et al. 2006 NW Pacific MD01-2421 Glacial/Interglacial d1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https://www.ncei.noaa.gov/pub/data/paleo/contributions_by_author/oba2006/oba2006.txt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1145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Oppo and Sun 2005 South China Sea d18O and Mg/Ca Data and 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https://www.ncei.noaa.gov/pub/data/paleo/contributions_by_author/oppo2005/oppo2005.txt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980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Oppo et al. 2006 North Atlantic ODP980 MIS5 Sediment 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https://www.ncei.noaa.gov/pub/data/paleo/contributions_by_author/oppo2006/oppo2006.txt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MD01-2421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Yamamoto et al. 2005 Northwestern Pacific 144KYr Alkenone 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https://www.ncei.noaa.gov/pub/data/paleo/contributions_by_author/yamamoto2005/yamamoto2005.txt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1014A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 xml:space="preserve">Yamamoto et al. 2007 California Current 136KYr Alkenone SST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https://www.ncei.noaa.gov/pub/data/paleo/contributions_by_author/yamamoto2007/yamamoto2007.txt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1016C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 xml:space="preserve">Yamamoto et al. 2007 California Current 136KYr Alkenone SST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https://www.ncei.noaa.gov/pub/data/paleo/contributions_by_author/yamamoto2007/yamamoto2007.txt</w:t>
            </w:r>
          </w:p>
        </w:tc>
      </w:tr>
    </w:tbl>
    <w:p/>
    <w:p>
      <w:pPr>
        <w:pStyle w:val="Heading1"/>
      </w:pPr>
      <w:r>
        <w:t>Not a marine ocean-core site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Study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Lingtai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Clemens et al. 2008 Plio-Pleistocene East Asian Monsoon Prox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https://www.ncei.noaa.gov/pub/data/paleo/contributions_by_author/clemens2008/clemens2008.txt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