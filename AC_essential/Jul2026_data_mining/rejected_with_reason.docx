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13A7" w14:textId="77777777" w:rsidR="006E0D3B" w:rsidRDefault="00000000">
      <w:pPr>
        <w:pStyle w:val="Title"/>
      </w:pPr>
      <w:r>
        <w:t>SST Data Mining — Rejected Studies and Reasons</w:t>
      </w:r>
    </w:p>
    <w:p w14:paraId="21D0F25E" w14:textId="77777777" w:rsidR="006E0D3B" w:rsidRDefault="00000000">
      <w:r>
        <w:t>Studies and data files that matched the search parameters but were not added to the data-mining spreadsheet. Generated 2026-07-20.</w:t>
      </w:r>
    </w:p>
    <w:p w14:paraId="67EECDFF" w14:textId="77777777" w:rsidR="006E0D3B" w:rsidRDefault="00000000">
      <w:pPr>
        <w:pStyle w:val="Heading1"/>
      </w:pPr>
      <w:r>
        <w:t>Summary</w:t>
      </w:r>
    </w:p>
    <w:tbl>
      <w:tblPr>
        <w:tblStyle w:val="LightGrid-Accent1"/>
        <w:tblW w:w="0" w:type="auto"/>
        <w:tblLook w:val="04A0" w:firstRow="1" w:lastRow="0" w:firstColumn="1" w:lastColumn="0" w:noHBand="0" w:noVBand="1"/>
      </w:tblPr>
      <w:tblGrid>
        <w:gridCol w:w="6480"/>
        <w:gridCol w:w="1296"/>
      </w:tblGrid>
      <w:tr w:rsidR="006E0D3B" w14:paraId="6FFA0519" w14:textId="77777777" w:rsidTr="006E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14:paraId="4F61A546" w14:textId="77777777" w:rsidR="006E0D3B" w:rsidRDefault="00000000">
            <w:r>
              <w:rPr>
                <w:sz w:val="18"/>
              </w:rPr>
              <w:t>Reason</w:t>
            </w:r>
          </w:p>
        </w:tc>
        <w:tc>
          <w:tcPr>
            <w:tcW w:w="1296" w:type="dxa"/>
          </w:tcPr>
          <w:p w14:paraId="700E4F02"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Files</w:t>
            </w:r>
          </w:p>
        </w:tc>
      </w:tr>
      <w:tr w:rsidR="006E0D3B" w14:paraId="52BFA91C"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14:paraId="65A27635" w14:textId="77777777" w:rsidR="006E0D3B" w:rsidRDefault="00000000">
            <w:r>
              <w:rPr>
                <w:sz w:val="16"/>
              </w:rPr>
              <w:t>Contains SST but no data points within 115–140 ka</w:t>
            </w:r>
          </w:p>
        </w:tc>
        <w:tc>
          <w:tcPr>
            <w:tcW w:w="1296" w:type="dxa"/>
          </w:tcPr>
          <w:p w14:paraId="249DBF46"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47</w:t>
            </w:r>
          </w:p>
        </w:tc>
      </w:tr>
      <w:tr w:rsidR="006E0D3B" w14:paraId="0D0D0885"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14:paraId="1DC7785B" w14:textId="77777777" w:rsidR="006E0D3B" w:rsidRDefault="00000000">
            <w:r>
              <w:rPr>
                <w:sz w:val="16"/>
              </w:rPr>
              <w:t>No sea-surface-temperature column in the data table</w:t>
            </w:r>
          </w:p>
        </w:tc>
        <w:tc>
          <w:tcPr>
            <w:tcW w:w="1296" w:type="dxa"/>
          </w:tcPr>
          <w:p w14:paraId="0861051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18</w:t>
            </w:r>
          </w:p>
        </w:tc>
      </w:tr>
      <w:tr w:rsidR="006E0D3B" w14:paraId="302D659D"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14:paraId="480C7C88" w14:textId="77777777" w:rsidR="006E0D3B" w:rsidRDefault="00000000">
            <w:r>
              <w:rPr>
                <w:sz w:val="16"/>
              </w:rPr>
              <w:t>Not a marine ocean-core site</w:t>
            </w:r>
          </w:p>
        </w:tc>
        <w:tc>
          <w:tcPr>
            <w:tcW w:w="1296" w:type="dxa"/>
          </w:tcPr>
          <w:p w14:paraId="22123950"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1</w:t>
            </w:r>
          </w:p>
        </w:tc>
      </w:tr>
      <w:tr w:rsidR="006E0D3B" w14:paraId="6A6E577F"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14:paraId="58A010AD" w14:textId="77777777" w:rsidR="006E0D3B" w:rsidRDefault="00000000">
            <w:r>
              <w:rPr>
                <w:sz w:val="16"/>
              </w:rPr>
              <w:t>TOTAL</w:t>
            </w:r>
          </w:p>
        </w:tc>
        <w:tc>
          <w:tcPr>
            <w:tcW w:w="1296" w:type="dxa"/>
          </w:tcPr>
          <w:p w14:paraId="0FAC921F"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66</w:t>
            </w:r>
          </w:p>
        </w:tc>
      </w:tr>
    </w:tbl>
    <w:p w14:paraId="261F91BC" w14:textId="77777777" w:rsidR="006E0D3B" w:rsidRDefault="006E0D3B"/>
    <w:p w14:paraId="242690AC" w14:textId="77777777" w:rsidR="006E0D3B" w:rsidRDefault="00000000">
      <w:pPr>
        <w:pStyle w:val="Heading1"/>
      </w:pPr>
      <w:r>
        <w:t>Contains SST but no data points within 115–140 ka (47)</w:t>
      </w:r>
    </w:p>
    <w:tbl>
      <w:tblPr>
        <w:tblStyle w:val="LightGrid-Accent1"/>
        <w:tblW w:w="0" w:type="auto"/>
        <w:tblLook w:val="04A0" w:firstRow="1" w:lastRow="0" w:firstColumn="1" w:lastColumn="0" w:noHBand="0" w:noVBand="1"/>
      </w:tblPr>
      <w:tblGrid>
        <w:gridCol w:w="860"/>
        <w:gridCol w:w="1196"/>
        <w:gridCol w:w="6800"/>
      </w:tblGrid>
      <w:tr w:rsidR="006E0D3B" w14:paraId="0ADF857C" w14:textId="77777777" w:rsidTr="006E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88D2E0" w14:textId="77777777" w:rsidR="006E0D3B" w:rsidRDefault="00000000">
            <w:r>
              <w:rPr>
                <w:sz w:val="18"/>
              </w:rPr>
              <w:t>Core / site</w:t>
            </w:r>
          </w:p>
        </w:tc>
        <w:tc>
          <w:tcPr>
            <w:tcW w:w="3024" w:type="dxa"/>
          </w:tcPr>
          <w:p w14:paraId="7A0EC4A5"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Study</w:t>
            </w:r>
          </w:p>
        </w:tc>
        <w:tc>
          <w:tcPr>
            <w:tcW w:w="5184" w:type="dxa"/>
          </w:tcPr>
          <w:p w14:paraId="239AF617"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6E0D3B" w14:paraId="5DCC24B5"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109135" w14:textId="77777777" w:rsidR="006E0D3B" w:rsidRDefault="00000000">
            <w:r>
              <w:rPr>
                <w:sz w:val="16"/>
              </w:rPr>
              <w:t>ODP 806B</w:t>
            </w:r>
          </w:p>
        </w:tc>
        <w:tc>
          <w:tcPr>
            <w:tcW w:w="3024" w:type="dxa"/>
          </w:tcPr>
          <w:p w14:paraId="629F69B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Atmospheric CO2 20 Million Year Foraminiferal B/Ca Reconstru</w:t>
            </w:r>
          </w:p>
        </w:tc>
        <w:tc>
          <w:tcPr>
            <w:tcW w:w="5184" w:type="dxa"/>
          </w:tcPr>
          <w:p w14:paraId="18A71B3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https://www.ncei.noaa.gov/pub/data/paleo/contributions_by_author/tripati2011/tripati2011replicate.txt</w:t>
            </w:r>
          </w:p>
        </w:tc>
      </w:tr>
      <w:tr w:rsidR="006E0D3B" w14:paraId="13E404CF"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A92D22" w14:textId="77777777" w:rsidR="006E0D3B" w:rsidRDefault="00000000">
            <w:r>
              <w:rPr>
                <w:sz w:val="16"/>
              </w:rPr>
              <w:t>TN057-21</w:t>
            </w:r>
          </w:p>
        </w:tc>
        <w:tc>
          <w:tcPr>
            <w:tcW w:w="3024" w:type="dxa"/>
          </w:tcPr>
          <w:p w14:paraId="24357B72"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Cape Basin, South Atlantic SST Over the Past 160ky</w:t>
            </w:r>
          </w:p>
        </w:tc>
        <w:tc>
          <w:tcPr>
            <w:tcW w:w="5184" w:type="dxa"/>
          </w:tcPr>
          <w:p w14:paraId="32CD954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https://www.ncei.noaa.gov/pub/data/paleo/contributions_by_author/sachs2003/sachs2003-tn057-21-pc2.txt</w:t>
            </w:r>
          </w:p>
        </w:tc>
      </w:tr>
      <w:tr w:rsidR="006E0D3B" w14:paraId="072DD669"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992808" w14:textId="77777777" w:rsidR="006E0D3B" w:rsidRDefault="00000000">
            <w:r>
              <w:rPr>
                <w:sz w:val="16"/>
              </w:rPr>
              <w:t>VM28-22</w:t>
            </w:r>
          </w:p>
        </w:tc>
        <w:tc>
          <w:tcPr>
            <w:tcW w:w="3024" w:type="dxa"/>
          </w:tcPr>
          <w:p w14:paraId="67A1828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Caribbean Foraminiferal Mg/Ca, d18OCalcite, and Paleosalinit</w:t>
            </w:r>
          </w:p>
        </w:tc>
        <w:tc>
          <w:tcPr>
            <w:tcW w:w="5184" w:type="dxa"/>
          </w:tcPr>
          <w:p w14:paraId="3A19B47C"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https://www.ncei.noaa.gov/pub/data/paleo/paleocean/sediment_files/complete/vm28-122-tab.txt</w:t>
            </w:r>
          </w:p>
        </w:tc>
      </w:tr>
      <w:tr w:rsidR="006E0D3B" w14:paraId="39FE595E"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873A10" w14:textId="77777777" w:rsidR="006E0D3B" w:rsidRDefault="00000000">
            <w:r>
              <w:rPr>
                <w:sz w:val="16"/>
              </w:rPr>
              <w:t>R657</w:t>
            </w:r>
          </w:p>
        </w:tc>
        <w:tc>
          <w:tcPr>
            <w:tcW w:w="3024" w:type="dxa"/>
          </w:tcPr>
          <w:p w14:paraId="52CB28F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Chatham Rise Alkenone and Foraminiferal SST Estimates</w:t>
            </w:r>
          </w:p>
        </w:tc>
        <w:tc>
          <w:tcPr>
            <w:tcW w:w="5184" w:type="dxa"/>
          </w:tcPr>
          <w:p w14:paraId="56EF6B90"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https://www.ncei.noaa.gov/pub/data/paleo/paleocean/sediment_files/complete/r657-s-tab.txt</w:t>
            </w:r>
          </w:p>
        </w:tc>
      </w:tr>
      <w:tr w:rsidR="006E0D3B" w14:paraId="62C51DAF"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B72DC2" w14:textId="77777777" w:rsidR="006E0D3B" w:rsidRDefault="00000000">
            <w:r>
              <w:rPr>
                <w:sz w:val="16"/>
              </w:rPr>
              <w:t>W268</w:t>
            </w:r>
          </w:p>
        </w:tc>
        <w:tc>
          <w:tcPr>
            <w:tcW w:w="3024" w:type="dxa"/>
          </w:tcPr>
          <w:p w14:paraId="276357AD"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Chatham Rise Alkenone and Foraminiferal SST Estimates</w:t>
            </w:r>
          </w:p>
        </w:tc>
        <w:tc>
          <w:tcPr>
            <w:tcW w:w="5184" w:type="dxa"/>
          </w:tcPr>
          <w:p w14:paraId="2927466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https://www.ncei.noaa.gov/pub/data/paleo/paleocean/sediment_files/complete/w268-tab.txt</w:t>
            </w:r>
          </w:p>
        </w:tc>
      </w:tr>
      <w:tr w:rsidR="006E0D3B" w14:paraId="06C78314"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109FDC" w14:textId="77777777" w:rsidR="006E0D3B" w:rsidRDefault="00000000">
            <w:r>
              <w:rPr>
                <w:sz w:val="16"/>
              </w:rPr>
              <w:t>U938</w:t>
            </w:r>
          </w:p>
        </w:tc>
        <w:tc>
          <w:tcPr>
            <w:tcW w:w="3024" w:type="dxa"/>
          </w:tcPr>
          <w:p w14:paraId="7BD19A3A"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Chatham Rise Alkenone and Foraminiferal SST Estimates</w:t>
            </w:r>
          </w:p>
        </w:tc>
        <w:tc>
          <w:tcPr>
            <w:tcW w:w="5184" w:type="dxa"/>
          </w:tcPr>
          <w:p w14:paraId="3316A512"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https://www.ncei.noaa.gov/pub/data/paleo/paleocean/sediment_files/complete/u938-s-tab.txt</w:t>
            </w:r>
          </w:p>
        </w:tc>
      </w:tr>
      <w:tr w:rsidR="006E0D3B" w14:paraId="5903A1EF"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FC3A15" w14:textId="77777777" w:rsidR="006E0D3B" w:rsidRDefault="00000000">
            <w:r>
              <w:rPr>
                <w:sz w:val="16"/>
              </w:rPr>
              <w:t>ME0005A-43JC</w:t>
            </w:r>
          </w:p>
        </w:tc>
        <w:tc>
          <w:tcPr>
            <w:tcW w:w="3024" w:type="dxa"/>
          </w:tcPr>
          <w:p w14:paraId="1D4D0AB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Eastern Equatorial Pacific 100Kyr Benthic d18O and SST Data</w:t>
            </w:r>
          </w:p>
        </w:tc>
        <w:tc>
          <w:tcPr>
            <w:tcW w:w="5184" w:type="dxa"/>
          </w:tcPr>
          <w:p w14:paraId="2FA145E8"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https://www.ncei.noaa.gov/pub/data/paleo/contributions_by_author/dubois2014/dubois2014-43jc-sst.txt</w:t>
            </w:r>
          </w:p>
        </w:tc>
      </w:tr>
      <w:tr w:rsidR="006E0D3B" w14:paraId="149A8EF0"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6820B1" w14:textId="77777777" w:rsidR="006E0D3B" w:rsidRDefault="00000000">
            <w:r>
              <w:rPr>
                <w:sz w:val="16"/>
              </w:rPr>
              <w:t>ME0005A-27JC</w:t>
            </w:r>
          </w:p>
        </w:tc>
        <w:tc>
          <w:tcPr>
            <w:tcW w:w="3024" w:type="dxa"/>
          </w:tcPr>
          <w:p w14:paraId="64BB227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Eastern Equatorial </w:t>
            </w:r>
            <w:r>
              <w:rPr>
                <w:sz w:val="16"/>
              </w:rPr>
              <w:lastRenderedPageBreak/>
              <w:t>Pacific 100Kyr Benthic d18O and SST Data</w:t>
            </w:r>
          </w:p>
        </w:tc>
        <w:tc>
          <w:tcPr>
            <w:tcW w:w="5184" w:type="dxa"/>
          </w:tcPr>
          <w:p w14:paraId="7A25BB9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https://www.ncei.noaa.gov/pub/data/paleo/contributions_by_author/dubois2014/dubois2014-27jc-sst.txt</w:t>
            </w:r>
          </w:p>
        </w:tc>
      </w:tr>
      <w:tr w:rsidR="006E0D3B" w14:paraId="306D557C"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6A4311" w14:textId="77777777" w:rsidR="006E0D3B" w:rsidRDefault="00000000">
            <w:r>
              <w:rPr>
                <w:sz w:val="16"/>
              </w:rPr>
              <w:t>MD79257</w:t>
            </w:r>
          </w:p>
        </w:tc>
        <w:tc>
          <w:tcPr>
            <w:tcW w:w="3024" w:type="dxa"/>
          </w:tcPr>
          <w:p w14:paraId="6F9B874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Indian Ocean Sea Surface Temperature Reconstruction for last</w:t>
            </w:r>
          </w:p>
        </w:tc>
        <w:tc>
          <w:tcPr>
            <w:tcW w:w="5184" w:type="dxa"/>
          </w:tcPr>
          <w:p w14:paraId="3CA210D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https://www.ncei.noaa.gov/pub/data/paleo/paleocean/sediment_files/complete/md79257-tab.txt</w:t>
            </w:r>
          </w:p>
        </w:tc>
      </w:tr>
      <w:tr w:rsidR="006E0D3B" w14:paraId="4C354621"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754B2A" w14:textId="77777777" w:rsidR="006E0D3B" w:rsidRDefault="00000000">
            <w:r>
              <w:rPr>
                <w:sz w:val="16"/>
              </w:rPr>
              <w:t>MD79257</w:t>
            </w:r>
          </w:p>
        </w:tc>
        <w:tc>
          <w:tcPr>
            <w:tcW w:w="3024" w:type="dxa"/>
          </w:tcPr>
          <w:p w14:paraId="47D17149"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Indian Ocean Sea Surface Temperature Reconstruction for last</w:t>
            </w:r>
          </w:p>
        </w:tc>
        <w:tc>
          <w:tcPr>
            <w:tcW w:w="5184" w:type="dxa"/>
          </w:tcPr>
          <w:p w14:paraId="48F3CE1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https://www.ncei.noaa.gov/pub/data/paleo/syntrace/t21data/md79257-sytr-tab.txt</w:t>
            </w:r>
          </w:p>
        </w:tc>
      </w:tr>
      <w:tr w:rsidR="006E0D3B" w14:paraId="24417CDB"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D045AB" w14:textId="77777777" w:rsidR="006E0D3B" w:rsidRDefault="00000000">
            <w:r>
              <w:rPr>
                <w:sz w:val="16"/>
              </w:rPr>
              <w:t>ODP 1241</w:t>
            </w:r>
          </w:p>
        </w:tc>
        <w:tc>
          <w:tcPr>
            <w:tcW w:w="3024" w:type="dxa"/>
          </w:tcPr>
          <w:p w14:paraId="7B0D7740"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Late Miocene to Present Global Ocean Alkenone and SST Recons</w:t>
            </w:r>
          </w:p>
        </w:tc>
        <w:tc>
          <w:tcPr>
            <w:tcW w:w="5184" w:type="dxa"/>
          </w:tcPr>
          <w:p w14:paraId="4EA4D30D"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https://www.ncei.noaa.gov/pub/data/paleo/contributions_by_author/herbert2016/herbert2016-odp1241.txt</w:t>
            </w:r>
          </w:p>
        </w:tc>
      </w:tr>
      <w:tr w:rsidR="006E0D3B" w14:paraId="7F2DC8E2"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5F9CF2" w14:textId="77777777" w:rsidR="006E0D3B" w:rsidRDefault="00000000">
            <w:r>
              <w:rPr>
                <w:sz w:val="16"/>
              </w:rPr>
              <w:t>ODP 1338</w:t>
            </w:r>
          </w:p>
        </w:tc>
        <w:tc>
          <w:tcPr>
            <w:tcW w:w="3024" w:type="dxa"/>
          </w:tcPr>
          <w:p w14:paraId="1214E362"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Late Miocene to Present Global Ocean Alkenone and SST Recons</w:t>
            </w:r>
          </w:p>
        </w:tc>
        <w:tc>
          <w:tcPr>
            <w:tcW w:w="5184" w:type="dxa"/>
          </w:tcPr>
          <w:p w14:paraId="4663D6A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https://www.ncei.noaa.gov/pub/data/paleo/contributions_by_author/herbert2016/herbert2016-odp1338.txt</w:t>
            </w:r>
          </w:p>
        </w:tc>
      </w:tr>
      <w:tr w:rsidR="006E0D3B" w14:paraId="1571EDB8"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80839C" w14:textId="77777777" w:rsidR="006E0D3B" w:rsidRDefault="00000000">
            <w:r>
              <w:rPr>
                <w:sz w:val="16"/>
              </w:rPr>
              <w:t>DSDP 594</w:t>
            </w:r>
          </w:p>
        </w:tc>
        <w:tc>
          <w:tcPr>
            <w:tcW w:w="3024" w:type="dxa"/>
          </w:tcPr>
          <w:p w14:paraId="4F45B4BD"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Late Miocene to Present Global Ocean Alkenone and SST Recons</w:t>
            </w:r>
          </w:p>
        </w:tc>
        <w:tc>
          <w:tcPr>
            <w:tcW w:w="5184" w:type="dxa"/>
          </w:tcPr>
          <w:p w14:paraId="403391EC"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https://www.ncei.noaa.gov/pub/data/paleo/contributions_by_author/herbert2016/herbert2016-dsdp594.txt</w:t>
            </w:r>
          </w:p>
        </w:tc>
      </w:tr>
      <w:tr w:rsidR="006E0D3B" w14:paraId="41CDB2BA"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B95D4C" w14:textId="77777777" w:rsidR="006E0D3B" w:rsidRDefault="00000000">
            <w:r>
              <w:rPr>
                <w:sz w:val="16"/>
              </w:rPr>
              <w:t>ODP 907</w:t>
            </w:r>
          </w:p>
        </w:tc>
        <w:tc>
          <w:tcPr>
            <w:tcW w:w="3024" w:type="dxa"/>
          </w:tcPr>
          <w:p w14:paraId="383D01F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Late Miocene to Present Global Ocean Alkenone and SST Recons</w:t>
            </w:r>
          </w:p>
        </w:tc>
        <w:tc>
          <w:tcPr>
            <w:tcW w:w="5184" w:type="dxa"/>
          </w:tcPr>
          <w:p w14:paraId="1780C33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https://www.ncei.noaa.gov/pub/data/paleo/contributions_by_author/herbert2016/herbert2016-odp907.txt</w:t>
            </w:r>
          </w:p>
        </w:tc>
      </w:tr>
      <w:tr w:rsidR="006E0D3B" w14:paraId="63E81035"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4E67AF" w14:textId="77777777" w:rsidR="006E0D3B" w:rsidRDefault="00000000">
            <w:r>
              <w:rPr>
                <w:sz w:val="16"/>
              </w:rPr>
              <w:t>ODP 1085</w:t>
            </w:r>
          </w:p>
        </w:tc>
        <w:tc>
          <w:tcPr>
            <w:tcW w:w="3024" w:type="dxa"/>
          </w:tcPr>
          <w:p w14:paraId="59EC5D72"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Late Miocene to Present Global Ocean Alkenone and SST Recons</w:t>
            </w:r>
          </w:p>
        </w:tc>
        <w:tc>
          <w:tcPr>
            <w:tcW w:w="5184" w:type="dxa"/>
          </w:tcPr>
          <w:p w14:paraId="5BC9B315"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https://www.ncei.noaa.gov/pub/data/paleo/contributions_by_author/herbert2016/herbert2016-odp1085.txt</w:t>
            </w:r>
          </w:p>
        </w:tc>
      </w:tr>
      <w:tr w:rsidR="006E0D3B" w14:paraId="34093CA3"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C2AA74" w14:textId="77777777" w:rsidR="006E0D3B" w:rsidRDefault="00000000">
            <w:r>
              <w:rPr>
                <w:sz w:val="16"/>
              </w:rPr>
              <w:t>ODP 887</w:t>
            </w:r>
          </w:p>
        </w:tc>
        <w:tc>
          <w:tcPr>
            <w:tcW w:w="3024" w:type="dxa"/>
          </w:tcPr>
          <w:p w14:paraId="3F11FEE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Late Miocene to Present Global Ocean Alkenone and SST Recons</w:t>
            </w:r>
          </w:p>
        </w:tc>
        <w:tc>
          <w:tcPr>
            <w:tcW w:w="5184" w:type="dxa"/>
          </w:tcPr>
          <w:p w14:paraId="306BD64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https://www.ncei.noaa.gov/pub/data/paleo/contributions_by_author/herbert2016/herbert2016-odp887.txt</w:t>
            </w:r>
          </w:p>
        </w:tc>
      </w:tr>
      <w:tr w:rsidR="006E0D3B" w14:paraId="2F50C79D"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680BEF" w14:textId="77777777" w:rsidR="006E0D3B" w:rsidRDefault="00000000">
            <w:r>
              <w:rPr>
                <w:sz w:val="16"/>
              </w:rPr>
              <w:t>ODP 850</w:t>
            </w:r>
          </w:p>
        </w:tc>
        <w:tc>
          <w:tcPr>
            <w:tcW w:w="3024" w:type="dxa"/>
          </w:tcPr>
          <w:p w14:paraId="6F9EBE0B"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Late Miocene to Present Global Ocean Alkenone and SST Recons</w:t>
            </w:r>
          </w:p>
        </w:tc>
        <w:tc>
          <w:tcPr>
            <w:tcW w:w="5184" w:type="dxa"/>
          </w:tcPr>
          <w:p w14:paraId="37ED8D41"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https://www.ncei.noaa.gov/pub/data/paleo/contributions_by_author/herbert2016/herbert2016-odp850.txt</w:t>
            </w:r>
          </w:p>
        </w:tc>
      </w:tr>
      <w:tr w:rsidR="006E0D3B" w14:paraId="5F89E3DC"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069313" w14:textId="77777777" w:rsidR="006E0D3B" w:rsidRDefault="00000000">
            <w:r>
              <w:rPr>
                <w:sz w:val="16"/>
              </w:rPr>
              <w:t>ODP 1125</w:t>
            </w:r>
          </w:p>
        </w:tc>
        <w:tc>
          <w:tcPr>
            <w:tcW w:w="3024" w:type="dxa"/>
          </w:tcPr>
          <w:p w14:paraId="1C450CDB"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Late Miocene to Present Global Ocean Alkenone and SST Recons</w:t>
            </w:r>
          </w:p>
        </w:tc>
        <w:tc>
          <w:tcPr>
            <w:tcW w:w="5184" w:type="dxa"/>
          </w:tcPr>
          <w:p w14:paraId="200AF5F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https://www.ncei.noaa.gov/pub/data/paleo/contributions_by_author/herbert2016/herbert2016-odp1125.txt</w:t>
            </w:r>
          </w:p>
        </w:tc>
      </w:tr>
      <w:tr w:rsidR="006E0D3B" w14:paraId="2941D13C"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F7496F" w14:textId="77777777" w:rsidR="006E0D3B" w:rsidRDefault="00000000">
            <w:r>
              <w:rPr>
                <w:sz w:val="16"/>
              </w:rPr>
              <w:t>DSDP 594</w:t>
            </w:r>
          </w:p>
        </w:tc>
        <w:tc>
          <w:tcPr>
            <w:tcW w:w="3024" w:type="dxa"/>
          </w:tcPr>
          <w:p w14:paraId="74C91158"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Late Quaternary SW Pacific Foraminifer Data</w:t>
            </w:r>
          </w:p>
        </w:tc>
        <w:tc>
          <w:tcPr>
            <w:tcW w:w="5184" w:type="dxa"/>
          </w:tcPr>
          <w:p w14:paraId="60AB5DFE"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https://www.ncei.noaa.gov/pub/data/paleo/paleocean/sediment_files/complete/dsdp594w-tab.txt</w:t>
            </w:r>
          </w:p>
        </w:tc>
      </w:tr>
      <w:tr w:rsidR="006E0D3B" w14:paraId="50BA66B6"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04BD37" w14:textId="77777777" w:rsidR="006E0D3B" w:rsidRDefault="00000000">
            <w:r>
              <w:rPr>
                <w:sz w:val="16"/>
              </w:rPr>
              <w:t>Q585</w:t>
            </w:r>
          </w:p>
        </w:tc>
        <w:tc>
          <w:tcPr>
            <w:tcW w:w="3024" w:type="dxa"/>
          </w:tcPr>
          <w:p w14:paraId="19DBDFB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Late Quaternary SW Pacific Foraminifer Data</w:t>
            </w:r>
          </w:p>
        </w:tc>
        <w:tc>
          <w:tcPr>
            <w:tcW w:w="5184" w:type="dxa"/>
          </w:tcPr>
          <w:p w14:paraId="232154A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https://www.ncei.noaa.gov/pub/data/paleo/paleocean/sediment_files/complete/q585-tab.txt</w:t>
            </w:r>
          </w:p>
        </w:tc>
      </w:tr>
      <w:tr w:rsidR="006E0D3B" w14:paraId="5972BC63"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03233E" w14:textId="77777777" w:rsidR="006E0D3B" w:rsidRDefault="00000000">
            <w:r>
              <w:rPr>
                <w:sz w:val="16"/>
              </w:rPr>
              <w:t>S794</w:t>
            </w:r>
          </w:p>
        </w:tc>
        <w:tc>
          <w:tcPr>
            <w:tcW w:w="3024" w:type="dxa"/>
          </w:tcPr>
          <w:p w14:paraId="056BD42C"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Late </w:t>
            </w:r>
            <w:r>
              <w:rPr>
                <w:sz w:val="16"/>
              </w:rPr>
              <w:lastRenderedPageBreak/>
              <w:t>Quaternary SW Pacific Foraminifer Data</w:t>
            </w:r>
          </w:p>
        </w:tc>
        <w:tc>
          <w:tcPr>
            <w:tcW w:w="5184" w:type="dxa"/>
          </w:tcPr>
          <w:p w14:paraId="14B75CE0"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https://www.ncei.noaa.gov/pub/data/paleo/paleocean/sediment_files/complete/s794-tab.txt</w:t>
            </w:r>
          </w:p>
        </w:tc>
      </w:tr>
      <w:tr w:rsidR="006E0D3B" w14:paraId="411FF580"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B218F4" w14:textId="77777777" w:rsidR="006E0D3B" w:rsidRDefault="00000000">
            <w:r>
              <w:rPr>
                <w:sz w:val="16"/>
              </w:rPr>
              <w:t>Deep Sea Drilling Project Site 36</w:t>
            </w:r>
          </w:p>
        </w:tc>
        <w:tc>
          <w:tcPr>
            <w:tcW w:w="3024" w:type="dxa"/>
          </w:tcPr>
          <w:p w14:paraId="48740D3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Sea Surface Temperature Reconstructions in the North Pacific</w:t>
            </w:r>
          </w:p>
        </w:tc>
        <w:tc>
          <w:tcPr>
            <w:tcW w:w="5184" w:type="dxa"/>
          </w:tcPr>
          <w:p w14:paraId="272B3F1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https://www.ncei.noaa.gov/pub/data/paleo/reconstructions/brennan2022/brennan2022_dsdp36.txt</w:t>
            </w:r>
          </w:p>
        </w:tc>
      </w:tr>
      <w:tr w:rsidR="006E0D3B" w14:paraId="7E104164"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A066C" w14:textId="77777777" w:rsidR="006E0D3B" w:rsidRDefault="00000000">
            <w:r>
              <w:rPr>
                <w:sz w:val="16"/>
              </w:rPr>
              <w:t>Deep Sea Drilling Project Site 475</w:t>
            </w:r>
          </w:p>
        </w:tc>
        <w:tc>
          <w:tcPr>
            <w:tcW w:w="3024" w:type="dxa"/>
          </w:tcPr>
          <w:p w14:paraId="3B750552"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Sea Surface Temperature Reconstructions in the North Pacific</w:t>
            </w:r>
          </w:p>
        </w:tc>
        <w:tc>
          <w:tcPr>
            <w:tcW w:w="5184" w:type="dxa"/>
          </w:tcPr>
          <w:p w14:paraId="1359FB7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https://www.ncei.noaa.gov/pub/data/paleo/reconstructions/brennan2022/brennan2022_dsdp475.txt</w:t>
            </w:r>
          </w:p>
        </w:tc>
      </w:tr>
      <w:tr w:rsidR="006E0D3B" w14:paraId="1B3A22B7"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A998A1" w14:textId="77777777" w:rsidR="006E0D3B" w:rsidRDefault="00000000">
            <w:r>
              <w:rPr>
                <w:sz w:val="16"/>
              </w:rPr>
              <w:t>RS147-GC017</w:t>
            </w:r>
          </w:p>
        </w:tc>
        <w:tc>
          <w:tcPr>
            <w:tcW w:w="3024" w:type="dxa"/>
          </w:tcPr>
          <w:p w14:paraId="155149B5"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South Tasman Rise Late Quaternary SST Reconstructions</w:t>
            </w:r>
          </w:p>
        </w:tc>
        <w:tc>
          <w:tcPr>
            <w:tcW w:w="5184" w:type="dxa"/>
          </w:tcPr>
          <w:p w14:paraId="6A8569D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https://www.ncei.noaa.gov/pub/data/paleo/paleocean/sediment_files/complete/147-gc17-tab.txt</w:t>
            </w:r>
          </w:p>
        </w:tc>
      </w:tr>
      <w:tr w:rsidR="006E0D3B" w14:paraId="509362A3"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529682" w14:textId="77777777" w:rsidR="006E0D3B" w:rsidRDefault="00000000">
            <w:r>
              <w:rPr>
                <w:sz w:val="16"/>
              </w:rPr>
              <w:t>RS147-GC31</w:t>
            </w:r>
          </w:p>
        </w:tc>
        <w:tc>
          <w:tcPr>
            <w:tcW w:w="3024" w:type="dxa"/>
          </w:tcPr>
          <w:p w14:paraId="1B64AC68"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South Tasman Rise Late Quaternary SST Reconstructions</w:t>
            </w:r>
          </w:p>
        </w:tc>
        <w:tc>
          <w:tcPr>
            <w:tcW w:w="5184" w:type="dxa"/>
          </w:tcPr>
          <w:p w14:paraId="0036C796"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https://www.ncei.noaa.gov/pub/data/paleo/paleocean/sediment_files/complete/147-gc31-tab.txt</w:t>
            </w:r>
          </w:p>
        </w:tc>
      </w:tr>
      <w:tr w:rsidR="006E0D3B" w14:paraId="16FA9037"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3BFA4E" w14:textId="77777777" w:rsidR="006E0D3B" w:rsidRDefault="00000000">
            <w:r>
              <w:rPr>
                <w:sz w:val="16"/>
              </w:rPr>
              <w:t>E49-23</w:t>
            </w:r>
          </w:p>
        </w:tc>
        <w:tc>
          <w:tcPr>
            <w:tcW w:w="3024" w:type="dxa"/>
          </w:tcPr>
          <w:p w14:paraId="34FE6A90"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Southern Indian Ocean circulation during the late Quaternary</w:t>
            </w:r>
          </w:p>
        </w:tc>
        <w:tc>
          <w:tcPr>
            <w:tcW w:w="5184" w:type="dxa"/>
          </w:tcPr>
          <w:p w14:paraId="1F4AE33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https://www.ncei.noaa.gov/pub/data/paleo/paleocean/sediment_files/complete/e49-23-tab.txt</w:t>
            </w:r>
          </w:p>
        </w:tc>
      </w:tr>
      <w:tr w:rsidR="006E0D3B" w14:paraId="127FB64D"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7B576A" w14:textId="77777777" w:rsidR="006E0D3B" w:rsidRDefault="00000000">
            <w:r>
              <w:rPr>
                <w:sz w:val="16"/>
              </w:rPr>
              <w:t>E11-2</w:t>
            </w:r>
          </w:p>
        </w:tc>
        <w:tc>
          <w:tcPr>
            <w:tcW w:w="3024" w:type="dxa"/>
          </w:tcPr>
          <w:p w14:paraId="07D5314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Subantarctic sea surface temperatures and salinity change</w:t>
            </w:r>
          </w:p>
        </w:tc>
        <w:tc>
          <w:tcPr>
            <w:tcW w:w="5184" w:type="dxa"/>
          </w:tcPr>
          <w:p w14:paraId="18D084B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https://www.ncei.noaa.gov/pub/data/paleo/paleocean/sediment_files/complete/e11-2m-tab.txt</w:t>
            </w:r>
          </w:p>
        </w:tc>
      </w:tr>
      <w:tr w:rsidR="006E0D3B" w14:paraId="56B09179"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815155" w14:textId="77777777" w:rsidR="006E0D3B" w:rsidRDefault="00000000">
            <w:r>
              <w:rPr>
                <w:sz w:val="16"/>
              </w:rPr>
              <w:t>MD97-2141</w:t>
            </w:r>
          </w:p>
        </w:tc>
        <w:tc>
          <w:tcPr>
            <w:tcW w:w="3024" w:type="dxa"/>
          </w:tcPr>
          <w:p w14:paraId="241A0DE9"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Sulu Sea Core MD97-2141 Oxygen Isotope and Mg/Ca Data</w:t>
            </w:r>
          </w:p>
        </w:tc>
        <w:tc>
          <w:tcPr>
            <w:tcW w:w="5184" w:type="dxa"/>
          </w:tcPr>
          <w:p w14:paraId="169469E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https://www.ncei.noaa.gov/pub/data/paleo/paleocean/sediment_files/complete/m972141r-tab.txt</w:t>
            </w:r>
          </w:p>
        </w:tc>
      </w:tr>
      <w:tr w:rsidR="006E0D3B" w14:paraId="4700FA38"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C9A9C5" w14:textId="77777777" w:rsidR="006E0D3B" w:rsidRDefault="00000000">
            <w:r>
              <w:rPr>
                <w:sz w:val="16"/>
              </w:rPr>
              <w:t>ODP 806</w:t>
            </w:r>
          </w:p>
        </w:tc>
        <w:tc>
          <w:tcPr>
            <w:tcW w:w="3024" w:type="dxa"/>
          </w:tcPr>
          <w:p w14:paraId="2982CA1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Western Equatorial Pacific Sea Surface and Subsurface Temper</w:t>
            </w:r>
          </w:p>
        </w:tc>
        <w:tc>
          <w:tcPr>
            <w:tcW w:w="5184" w:type="dxa"/>
          </w:tcPr>
          <w:p w14:paraId="199011A1"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https://www.ncei.noaa.gov/pub/data/paleo/contributions_by_author/ford2019/ford2019-odp806.txt</w:t>
            </w:r>
          </w:p>
        </w:tc>
      </w:tr>
      <w:tr w:rsidR="006E0D3B" w14:paraId="6D5DC223"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8C210C" w14:textId="77777777" w:rsidR="006E0D3B" w:rsidRDefault="00000000">
            <w:r>
              <w:rPr>
                <w:sz w:val="16"/>
              </w:rPr>
              <w:t>ODP 806</w:t>
            </w:r>
          </w:p>
        </w:tc>
        <w:tc>
          <w:tcPr>
            <w:tcW w:w="3024" w:type="dxa"/>
          </w:tcPr>
          <w:p w14:paraId="19DC6FA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Western Pacific Warm Pool Sea Surface Temperature Reconstruc</w:t>
            </w:r>
          </w:p>
        </w:tc>
        <w:tc>
          <w:tcPr>
            <w:tcW w:w="5184" w:type="dxa"/>
          </w:tcPr>
          <w:p w14:paraId="38B4062D"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https://www.ncei.noaa.gov/pub/data/paleo/paleocean/pacific/liu2022/liu2022-odp806-mgca.txt</w:t>
            </w:r>
          </w:p>
        </w:tc>
      </w:tr>
      <w:tr w:rsidR="006E0D3B" w14:paraId="1CB2FDF6"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EDB818" w14:textId="77777777" w:rsidR="006E0D3B" w:rsidRDefault="00000000">
            <w:r>
              <w:rPr>
                <w:sz w:val="16"/>
              </w:rPr>
              <w:t>IODP U1488</w:t>
            </w:r>
          </w:p>
        </w:tc>
        <w:tc>
          <w:tcPr>
            <w:tcW w:w="3024" w:type="dxa"/>
          </w:tcPr>
          <w:p w14:paraId="7ABC4276"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Western Pacific Warm Pool Sea Surface Temperature Reconstruc</w:t>
            </w:r>
          </w:p>
        </w:tc>
        <w:tc>
          <w:tcPr>
            <w:tcW w:w="5184" w:type="dxa"/>
          </w:tcPr>
          <w:p w14:paraId="234EAF97"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https://www.ncei.noaa.gov/pub/data/paleo/paleocean/pacific/liu2022/liu2022-u1488-alkenone.txt</w:t>
            </w:r>
          </w:p>
        </w:tc>
      </w:tr>
      <w:tr w:rsidR="006E0D3B" w14:paraId="68546F87"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C5927F" w14:textId="77777777" w:rsidR="006E0D3B" w:rsidRDefault="00000000">
            <w:r>
              <w:rPr>
                <w:sz w:val="16"/>
              </w:rPr>
              <w:t>IODP U1488</w:t>
            </w:r>
          </w:p>
        </w:tc>
        <w:tc>
          <w:tcPr>
            <w:tcW w:w="3024" w:type="dxa"/>
          </w:tcPr>
          <w:p w14:paraId="4B91DA98"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Western Pacific Warm Pool Sea Surface Temperature Reconstruc</w:t>
            </w:r>
          </w:p>
        </w:tc>
        <w:tc>
          <w:tcPr>
            <w:tcW w:w="5184" w:type="dxa"/>
          </w:tcPr>
          <w:p w14:paraId="357BC57F"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https://www.ncei.noaa.gov/pub/data/paleo/paleocean/pacific/liu2022/liu2022-u1488-tex86.txt</w:t>
            </w:r>
          </w:p>
        </w:tc>
      </w:tr>
      <w:tr w:rsidR="006E0D3B" w14:paraId="62E20FD3"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477872" w14:textId="77777777" w:rsidR="006E0D3B" w:rsidRDefault="00000000">
            <w:r>
              <w:rPr>
                <w:sz w:val="16"/>
              </w:rPr>
              <w:lastRenderedPageBreak/>
              <w:t>MD97-2140</w:t>
            </w:r>
          </w:p>
        </w:tc>
        <w:tc>
          <w:tcPr>
            <w:tcW w:w="3024" w:type="dxa"/>
          </w:tcPr>
          <w:p w14:paraId="72E45E31"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de Garidel-Thoron et al. 2005 Western Pacific Warm Pool Plei</w:t>
            </w:r>
          </w:p>
        </w:tc>
        <w:tc>
          <w:tcPr>
            <w:tcW w:w="5184" w:type="dxa"/>
          </w:tcPr>
          <w:p w14:paraId="3DFE6128"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https://www.ncei.noaa.gov/pub/data/paleo/contributions_by_author/degaridel-thoron2005/degaridel-thoron2005.txt</w:t>
            </w:r>
          </w:p>
        </w:tc>
      </w:tr>
      <w:tr w:rsidR="006E0D3B" w14:paraId="2A62B8F4"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85F8C2" w14:textId="77777777" w:rsidR="006E0D3B" w:rsidRDefault="00000000">
            <w:r>
              <w:rPr>
                <w:sz w:val="16"/>
              </w:rPr>
              <w:t>ODP 722</w:t>
            </w:r>
          </w:p>
        </w:tc>
        <w:tc>
          <w:tcPr>
            <w:tcW w:w="3024" w:type="dxa"/>
          </w:tcPr>
          <w:p w14:paraId="4FA4DB8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Arabian Sea ODP722 11ma Leaf Wax Stable Isotope Data</w:t>
            </w:r>
          </w:p>
        </w:tc>
        <w:tc>
          <w:tcPr>
            <w:tcW w:w="5184" w:type="dxa"/>
          </w:tcPr>
          <w:p w14:paraId="0287AF7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https://www.ncei.noaa.gov/pub/data/paleo/contributions_by_author/huang2007/huang2007biomarker.txt</w:t>
            </w:r>
          </w:p>
        </w:tc>
      </w:tr>
      <w:tr w:rsidR="006E0D3B" w14:paraId="02DFEC92"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5E2AE2" w14:textId="77777777" w:rsidR="006E0D3B" w:rsidRDefault="00000000">
            <w:r>
              <w:rPr>
                <w:sz w:val="16"/>
              </w:rPr>
              <w:t>IODP U1446</w:t>
            </w:r>
          </w:p>
        </w:tc>
        <w:tc>
          <w:tcPr>
            <w:tcW w:w="3024" w:type="dxa"/>
          </w:tcPr>
          <w:p w14:paraId="3F9FDA1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Bay of Bengal, Northeast Indian Margin Stable Isotope, Bioma</w:t>
            </w:r>
          </w:p>
        </w:tc>
        <w:tc>
          <w:tcPr>
            <w:tcW w:w="5184" w:type="dxa"/>
          </w:tcPr>
          <w:p w14:paraId="727EBB2F"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https://www.ncei.noaa.gov/pub/data/paleo/contributions_by_author/clemens2021/clemens2021-u1446-d18Osw-noaa.txt</w:t>
            </w:r>
          </w:p>
        </w:tc>
      </w:tr>
      <w:tr w:rsidR="006E0D3B" w14:paraId="71BAB76E"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833F21" w14:textId="77777777" w:rsidR="006E0D3B" w:rsidRDefault="00000000">
            <w:r>
              <w:rPr>
                <w:sz w:val="16"/>
              </w:rPr>
              <w:t>IODP U1446</w:t>
            </w:r>
          </w:p>
        </w:tc>
        <w:tc>
          <w:tcPr>
            <w:tcW w:w="3024" w:type="dxa"/>
          </w:tcPr>
          <w:p w14:paraId="3D19C7A2"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Bay of Bengal, Northeast Indian Margin Stable Isotope, Bioma</w:t>
            </w:r>
          </w:p>
        </w:tc>
        <w:tc>
          <w:tcPr>
            <w:tcW w:w="5184" w:type="dxa"/>
          </w:tcPr>
          <w:p w14:paraId="210C58E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https://www.ncei.noaa.gov/pub/data/paleo/contributions_by_author/clemens2021/clemens2021-u1446-tex86hsst-noaa.txt</w:t>
            </w:r>
          </w:p>
        </w:tc>
      </w:tr>
      <w:tr w:rsidR="006E0D3B" w14:paraId="3BFC0A5B"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1BF54B" w14:textId="77777777" w:rsidR="006E0D3B" w:rsidRDefault="00000000">
            <w:r>
              <w:rPr>
                <w:sz w:val="16"/>
              </w:rPr>
              <w:t>TN057-06</w:t>
            </w:r>
          </w:p>
        </w:tc>
        <w:tc>
          <w:tcPr>
            <w:tcW w:w="3024" w:type="dxa"/>
          </w:tcPr>
          <w:p w14:paraId="029DFB2B"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Cape Basin, South Atlantic SST Over the Past 160ky</w:t>
            </w:r>
          </w:p>
        </w:tc>
        <w:tc>
          <w:tcPr>
            <w:tcW w:w="5184" w:type="dxa"/>
          </w:tcPr>
          <w:p w14:paraId="01B94797"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https://www.ncei.noaa.gov/pub/data/paleo/contributions_by_author/sachs2003/sachs2003-tn057-06-pc4.txt</w:t>
            </w:r>
          </w:p>
        </w:tc>
      </w:tr>
      <w:tr w:rsidR="006E0D3B" w14:paraId="4E9BBC28"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260CC2" w14:textId="77777777" w:rsidR="006E0D3B" w:rsidRDefault="00000000">
            <w:r>
              <w:rPr>
                <w:sz w:val="16"/>
              </w:rPr>
              <w:t>ME0005A-24JC</w:t>
            </w:r>
          </w:p>
        </w:tc>
        <w:tc>
          <w:tcPr>
            <w:tcW w:w="3024" w:type="dxa"/>
          </w:tcPr>
          <w:p w14:paraId="01C4608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Eastern Equatorial Pacific 100Kyr Benthic d18O and SST Data</w:t>
            </w:r>
          </w:p>
        </w:tc>
        <w:tc>
          <w:tcPr>
            <w:tcW w:w="5184" w:type="dxa"/>
          </w:tcPr>
          <w:p w14:paraId="65B7935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https://www.ncei.noaa.gov/pub/data/paleo/contributions_by_author/dubois2014/dubois2014-24jc-sst.txt</w:t>
            </w:r>
          </w:p>
        </w:tc>
      </w:tr>
      <w:tr w:rsidR="006E0D3B" w14:paraId="3087884C"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8E35AE" w14:textId="77777777" w:rsidR="006E0D3B" w:rsidRDefault="00000000">
            <w:r>
              <w:rPr>
                <w:sz w:val="16"/>
              </w:rPr>
              <w:t>ODP 1239</w:t>
            </w:r>
          </w:p>
        </w:tc>
        <w:tc>
          <w:tcPr>
            <w:tcW w:w="3024" w:type="dxa"/>
          </w:tcPr>
          <w:p w14:paraId="35AE244F"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Eastern Equatorial Pacific SST Reconstrucition covering the </w:t>
            </w:r>
          </w:p>
        </w:tc>
        <w:tc>
          <w:tcPr>
            <w:tcW w:w="5184" w:type="dxa"/>
          </w:tcPr>
          <w:p w14:paraId="74B3CB3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https://www.ncei.noaa.gov/pub/data/paleo/contributions_by_author/dyez2016/dyez2016-sst-e10.txt</w:t>
            </w:r>
          </w:p>
        </w:tc>
      </w:tr>
      <w:tr w:rsidR="006E0D3B" w14:paraId="3AC3D3A4"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848F91" w14:textId="77777777" w:rsidR="006E0D3B" w:rsidRDefault="00000000">
            <w:r>
              <w:rPr>
                <w:sz w:val="16"/>
              </w:rPr>
              <w:t>ODP 846B/D</w:t>
            </w:r>
          </w:p>
        </w:tc>
        <w:tc>
          <w:tcPr>
            <w:tcW w:w="3024" w:type="dxa"/>
          </w:tcPr>
          <w:p w14:paraId="2A84A43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Plio-Pleistocene Tropical Alkenone SST Reconstructions</w:t>
            </w:r>
          </w:p>
        </w:tc>
        <w:tc>
          <w:tcPr>
            <w:tcW w:w="5184" w:type="dxa"/>
          </w:tcPr>
          <w:p w14:paraId="3D9C9318"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https://www.ncei.noaa.gov/pub/data/paleo/contributions_by_author/herbert2010/herbert2010.txt</w:t>
            </w:r>
          </w:p>
        </w:tc>
      </w:tr>
      <w:tr w:rsidR="006E0D3B" w14:paraId="3C7EFF4B"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9AFED7" w14:textId="77777777" w:rsidR="006E0D3B" w:rsidRDefault="00000000">
            <w:r>
              <w:rPr>
                <w:sz w:val="16"/>
              </w:rPr>
              <w:t>ODP 662</w:t>
            </w:r>
          </w:p>
        </w:tc>
        <w:tc>
          <w:tcPr>
            <w:tcW w:w="3024" w:type="dxa"/>
          </w:tcPr>
          <w:p w14:paraId="262F43C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Plio-Pleistocene Tropical Alkenone SST Reconstructions</w:t>
            </w:r>
          </w:p>
        </w:tc>
        <w:tc>
          <w:tcPr>
            <w:tcW w:w="5184" w:type="dxa"/>
          </w:tcPr>
          <w:p w14:paraId="7E48735F"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https://www.ncei.noaa.gov/pub/data/paleo/contributions_by_author/herbert2010/herbert2010.txt</w:t>
            </w:r>
          </w:p>
        </w:tc>
      </w:tr>
      <w:tr w:rsidR="006E0D3B" w14:paraId="11D35555"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14BCC8" w14:textId="77777777" w:rsidR="006E0D3B" w:rsidRDefault="00000000">
            <w:r>
              <w:rPr>
                <w:sz w:val="16"/>
              </w:rPr>
              <w:t>ODP 722</w:t>
            </w:r>
          </w:p>
        </w:tc>
        <w:tc>
          <w:tcPr>
            <w:tcW w:w="3024" w:type="dxa"/>
          </w:tcPr>
          <w:p w14:paraId="099B2B0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Plio-Pleistocene Tropical Alkenone SST Reconstructions</w:t>
            </w:r>
          </w:p>
        </w:tc>
        <w:tc>
          <w:tcPr>
            <w:tcW w:w="5184" w:type="dxa"/>
          </w:tcPr>
          <w:p w14:paraId="20CDCA37"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https://www.ncei.noaa.gov/pub/data/paleo/contributions_by_author/herbert2010/herbert2010.txt</w:t>
            </w:r>
          </w:p>
        </w:tc>
      </w:tr>
      <w:tr w:rsidR="006E0D3B" w14:paraId="7B448C70"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7D5DF1" w14:textId="77777777" w:rsidR="006E0D3B" w:rsidRDefault="00000000">
            <w:r>
              <w:rPr>
                <w:sz w:val="16"/>
              </w:rPr>
              <w:t>IODP 1146</w:t>
            </w:r>
          </w:p>
        </w:tc>
        <w:tc>
          <w:tcPr>
            <w:tcW w:w="3024" w:type="dxa"/>
          </w:tcPr>
          <w:p w14:paraId="2B89CC01"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Plio-Pleistocene Tropical Alkenone SST Reconstructions</w:t>
            </w:r>
          </w:p>
        </w:tc>
        <w:tc>
          <w:tcPr>
            <w:tcW w:w="5184" w:type="dxa"/>
          </w:tcPr>
          <w:p w14:paraId="606419F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https://www.ncei.noaa.gov/pub/data/paleo/contributions_by_author/herbert2010/herbert2010.txt</w:t>
            </w:r>
          </w:p>
        </w:tc>
      </w:tr>
      <w:tr w:rsidR="006E0D3B" w14:paraId="7062D3D7"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CCACFC" w14:textId="77777777" w:rsidR="006E0D3B" w:rsidRDefault="00000000">
            <w:r>
              <w:rPr>
                <w:sz w:val="16"/>
              </w:rPr>
              <w:t>IODP U1483</w:t>
            </w:r>
          </w:p>
        </w:tc>
        <w:tc>
          <w:tcPr>
            <w:tcW w:w="3024" w:type="dxa"/>
          </w:tcPr>
          <w:p w14:paraId="3A15029C"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Site U1483 (Timor Sea) Terrigenous Input and Productivity Da</w:t>
            </w:r>
          </w:p>
        </w:tc>
        <w:tc>
          <w:tcPr>
            <w:tcW w:w="5184" w:type="dxa"/>
          </w:tcPr>
          <w:p w14:paraId="5311E3F3"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https://www.ncei.noaa.gov/pub/data/paleo/paleocean/indian_ocean/zhang2023/zhang2023-u1483-biomarker.txt</w:t>
            </w:r>
          </w:p>
        </w:tc>
      </w:tr>
      <w:tr w:rsidR="006E0D3B" w14:paraId="684DC3F5"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65D4E5" w14:textId="77777777" w:rsidR="006E0D3B" w:rsidRDefault="00000000">
            <w:r>
              <w:rPr>
                <w:sz w:val="16"/>
              </w:rPr>
              <w:lastRenderedPageBreak/>
              <w:t>RS147-GC07</w:t>
            </w:r>
          </w:p>
        </w:tc>
        <w:tc>
          <w:tcPr>
            <w:tcW w:w="3024" w:type="dxa"/>
          </w:tcPr>
          <w:p w14:paraId="4FA51D5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South Tasman Rise Late Quaternary SST Reconstructions</w:t>
            </w:r>
          </w:p>
        </w:tc>
        <w:tc>
          <w:tcPr>
            <w:tcW w:w="5184" w:type="dxa"/>
          </w:tcPr>
          <w:p w14:paraId="0C63B61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https://www.ncei.noaa.gov/pub/data/paleo/paleocean/sediment_files/complete/147-gc07-tab.txt</w:t>
            </w:r>
          </w:p>
        </w:tc>
      </w:tr>
      <w:tr w:rsidR="006E0D3B" w14:paraId="0131FB94"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6376E8" w14:textId="77777777" w:rsidR="006E0D3B" w:rsidRDefault="00000000">
            <w:r>
              <w:rPr>
                <w:sz w:val="16"/>
              </w:rPr>
              <w:t>ODP 1090</w:t>
            </w:r>
          </w:p>
        </w:tc>
        <w:tc>
          <w:tcPr>
            <w:tcW w:w="3024" w:type="dxa"/>
          </w:tcPr>
          <w:p w14:paraId="24D5612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Subantarctic Atlantic 1.1Ma Dust, Iron and Productivity Reco</w:t>
            </w:r>
          </w:p>
        </w:tc>
        <w:tc>
          <w:tcPr>
            <w:tcW w:w="5184" w:type="dxa"/>
          </w:tcPr>
          <w:p w14:paraId="28FCB17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https://www.ncei.noaa.gov/pub/data/paleo/contributions_by_author/martinez-garcia2009/martinez-garcia2009.txt</w:t>
            </w:r>
          </w:p>
        </w:tc>
      </w:tr>
      <w:tr w:rsidR="006E0D3B" w14:paraId="5629EBE1"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8D1735" w14:textId="77777777" w:rsidR="006E0D3B" w:rsidRDefault="00000000">
            <w:r>
              <w:rPr>
                <w:sz w:val="16"/>
              </w:rPr>
              <w:t>PS2489-2</w:t>
            </w:r>
          </w:p>
        </w:tc>
        <w:tc>
          <w:tcPr>
            <w:tcW w:w="3024" w:type="dxa"/>
          </w:tcPr>
          <w:p w14:paraId="40C0402B"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Subantarctic Atlantic 1.1Ma Dust, Iron and Productivity Reco</w:t>
            </w:r>
          </w:p>
        </w:tc>
        <w:tc>
          <w:tcPr>
            <w:tcW w:w="5184" w:type="dxa"/>
          </w:tcPr>
          <w:p w14:paraId="2A6A96D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https://www.ncei.noaa.gov/pub/data/paleo/contributions_by_author/martinez-garcia2009/martinez-garcia2009.txt</w:t>
            </w:r>
          </w:p>
        </w:tc>
      </w:tr>
    </w:tbl>
    <w:p w14:paraId="214B09E8" w14:textId="77777777" w:rsidR="006E0D3B" w:rsidRDefault="006E0D3B"/>
    <w:p w14:paraId="56C7C3B9" w14:textId="77777777" w:rsidR="006E0D3B" w:rsidRDefault="00000000">
      <w:pPr>
        <w:pStyle w:val="Heading1"/>
      </w:pPr>
      <w:r>
        <w:t>No sea-surface-temperature column in the data table (18)</w:t>
      </w:r>
    </w:p>
    <w:tbl>
      <w:tblPr>
        <w:tblStyle w:val="LightGrid-Accent1"/>
        <w:tblW w:w="0" w:type="auto"/>
        <w:tblLook w:val="04A0" w:firstRow="1" w:lastRow="0" w:firstColumn="1" w:lastColumn="0" w:noHBand="0" w:noVBand="1"/>
      </w:tblPr>
      <w:tblGrid>
        <w:gridCol w:w="657"/>
        <w:gridCol w:w="1341"/>
        <w:gridCol w:w="6858"/>
      </w:tblGrid>
      <w:tr w:rsidR="006E0D3B" w14:paraId="6805B465" w14:textId="77777777" w:rsidTr="006E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AC841F" w14:textId="77777777" w:rsidR="006E0D3B" w:rsidRDefault="00000000">
            <w:r>
              <w:rPr>
                <w:sz w:val="18"/>
              </w:rPr>
              <w:t>Core / site</w:t>
            </w:r>
          </w:p>
        </w:tc>
        <w:tc>
          <w:tcPr>
            <w:tcW w:w="3024" w:type="dxa"/>
          </w:tcPr>
          <w:p w14:paraId="1D557307"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Study</w:t>
            </w:r>
          </w:p>
        </w:tc>
        <w:tc>
          <w:tcPr>
            <w:tcW w:w="5184" w:type="dxa"/>
          </w:tcPr>
          <w:p w14:paraId="722A9E3E"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6E0D3B" w14:paraId="001DA5A2"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E67AE8" w14:textId="77777777" w:rsidR="006E0D3B" w:rsidRDefault="00000000">
            <w:commentRangeStart w:id="0"/>
            <w:r>
              <w:rPr>
                <w:sz w:val="16"/>
              </w:rPr>
              <w:t>MD06-3018</w:t>
            </w:r>
          </w:p>
        </w:tc>
        <w:tc>
          <w:tcPr>
            <w:tcW w:w="3024" w:type="dxa"/>
          </w:tcPr>
          <w:p w14:paraId="4E05E58E"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Coral Sea MD06-3018 1543KYr Mg/Ca SST Reconstruction</w:t>
            </w:r>
          </w:p>
        </w:tc>
        <w:tc>
          <w:tcPr>
            <w:tcW w:w="5184" w:type="dxa"/>
          </w:tcPr>
          <w:p w14:paraId="5344592B"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https://www.ncei.noaa.gov/pub/data/paleo/contributions_by_author/russon2010/russon2010.txt</w:t>
            </w:r>
            <w:commentRangeEnd w:id="0"/>
            <w:r w:rsidR="00D348AB">
              <w:rPr>
                <w:rStyle w:val="CommentReference"/>
                <w:sz w:val="20"/>
                <w:szCs w:val="22"/>
              </w:rPr>
              <w:commentReference w:id="0"/>
            </w:r>
          </w:p>
        </w:tc>
      </w:tr>
      <w:tr w:rsidR="006E0D3B" w14:paraId="495560AE"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67F79E" w14:textId="77777777" w:rsidR="006E0D3B" w:rsidRDefault="00000000">
            <w:commentRangeStart w:id="1"/>
            <w:r>
              <w:rPr>
                <w:sz w:val="16"/>
              </w:rPr>
              <w:t>ODP 668B</w:t>
            </w:r>
          </w:p>
        </w:tc>
        <w:tc>
          <w:tcPr>
            <w:tcW w:w="3024" w:type="dxa"/>
          </w:tcPr>
          <w:p w14:paraId="0B9331FC"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Hönisch et al. 2009 Pleistocene ODP 668B Isotope and PCO2 Da</w:t>
            </w:r>
          </w:p>
        </w:tc>
        <w:tc>
          <w:tcPr>
            <w:tcW w:w="5184" w:type="dxa"/>
          </w:tcPr>
          <w:p w14:paraId="28F13A46"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https://www.ncei.noaa.gov/pub/data/paleo/contributions_by_author/hoenisch2009/hoenisch2009.txt</w:t>
            </w:r>
            <w:commentRangeEnd w:id="1"/>
            <w:r w:rsidR="008F210B">
              <w:rPr>
                <w:rStyle w:val="CommentReference"/>
                <w:sz w:val="20"/>
                <w:szCs w:val="22"/>
              </w:rPr>
              <w:commentReference w:id="1"/>
            </w:r>
          </w:p>
        </w:tc>
      </w:tr>
      <w:tr w:rsidR="006E0D3B" w14:paraId="1831FE55"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6AD092" w14:textId="77777777" w:rsidR="006E0D3B" w:rsidRDefault="00000000">
            <w:commentRangeStart w:id="2"/>
            <w:r>
              <w:rPr>
                <w:sz w:val="16"/>
              </w:rPr>
              <w:t>ODP 806B</w:t>
            </w:r>
          </w:p>
        </w:tc>
        <w:tc>
          <w:tcPr>
            <w:tcW w:w="3024" w:type="dxa"/>
          </w:tcPr>
          <w:p w14:paraId="7BD05750"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Medina-Elizalde and Lea 2005 Tropical Pacific ODP806B Pleist</w:t>
            </w:r>
          </w:p>
        </w:tc>
        <w:tc>
          <w:tcPr>
            <w:tcW w:w="5184" w:type="dxa"/>
          </w:tcPr>
          <w:p w14:paraId="02B29605"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https://www.ncei.noaa.gov/pub/data/paleo/contributions_by_author/medina-elizalde2005/medina-elizalde2005.txt</w:t>
            </w:r>
            <w:commentRangeEnd w:id="2"/>
            <w:r w:rsidR="00FF4E35">
              <w:rPr>
                <w:rStyle w:val="CommentReference"/>
                <w:sz w:val="20"/>
                <w:szCs w:val="22"/>
              </w:rPr>
              <w:commentReference w:id="2"/>
            </w:r>
          </w:p>
        </w:tc>
      </w:tr>
      <w:tr w:rsidR="006E0D3B" w14:paraId="0FD2D892"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F6C56B" w14:textId="1217B76A" w:rsidR="006E0D3B" w:rsidRDefault="00000000">
            <w:commentRangeStart w:id="3"/>
            <w:r>
              <w:rPr>
                <w:sz w:val="16"/>
              </w:rPr>
              <w:t>MD01-2412</w:t>
            </w:r>
          </w:p>
        </w:tc>
        <w:tc>
          <w:tcPr>
            <w:tcW w:w="3024" w:type="dxa"/>
          </w:tcPr>
          <w:p w14:paraId="26006FBE"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Okhotsk Sea MD01-2412 Alkenone Data and SST Reconstruction</w:t>
            </w:r>
          </w:p>
        </w:tc>
        <w:tc>
          <w:tcPr>
            <w:tcW w:w="5184" w:type="dxa"/>
          </w:tcPr>
          <w:p w14:paraId="79CB85A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https://www.ncei.noaa.gov/pub/data/paleo/paleocean/by_contributor/harada2006/harada2006.txt</w:t>
            </w:r>
            <w:commentRangeEnd w:id="3"/>
            <w:r w:rsidR="000E383C">
              <w:rPr>
                <w:rStyle w:val="CommentReference"/>
                <w:sz w:val="20"/>
                <w:szCs w:val="22"/>
              </w:rPr>
              <w:commentReference w:id="3"/>
            </w:r>
          </w:p>
        </w:tc>
      </w:tr>
      <w:tr w:rsidR="006E0D3B" w14:paraId="6A246CD5"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CB1369" w14:textId="77777777" w:rsidR="006E0D3B" w:rsidRDefault="00000000">
            <w:commentRangeStart w:id="4"/>
            <w:r>
              <w:rPr>
                <w:sz w:val="16"/>
              </w:rPr>
              <w:t>ODP 1144</w:t>
            </w:r>
          </w:p>
        </w:tc>
        <w:tc>
          <w:tcPr>
            <w:tcW w:w="3024" w:type="dxa"/>
          </w:tcPr>
          <w:p w14:paraId="57B469B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South China Sea ODP1144 260KYr Mg/Ca SST</w:t>
            </w:r>
          </w:p>
        </w:tc>
        <w:tc>
          <w:tcPr>
            <w:tcW w:w="5184" w:type="dxa"/>
          </w:tcPr>
          <w:p w14:paraId="3F48E275"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https://www.ncei.noaa.gov/pub/data/paleo/contributions_by_author/wei2007/wei2007.txt</w:t>
            </w:r>
            <w:commentRangeEnd w:id="4"/>
            <w:r w:rsidR="007819A4">
              <w:rPr>
                <w:rStyle w:val="CommentReference"/>
                <w:sz w:val="20"/>
                <w:szCs w:val="22"/>
              </w:rPr>
              <w:commentReference w:id="4"/>
            </w:r>
          </w:p>
        </w:tc>
      </w:tr>
      <w:tr w:rsidR="006E0D3B" w14:paraId="1117153D"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70086A" w14:textId="77777777" w:rsidR="006E0D3B" w:rsidRDefault="00000000">
            <w:commentRangeStart w:id="5"/>
            <w:r>
              <w:rPr>
                <w:sz w:val="16"/>
              </w:rPr>
              <w:t>ODP 806</w:t>
            </w:r>
          </w:p>
        </w:tc>
        <w:tc>
          <w:tcPr>
            <w:tcW w:w="3024" w:type="dxa"/>
          </w:tcPr>
          <w:p w14:paraId="6EFF8699"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West Pacific Warm Pool B/Ca, Mg/Ca Data and Sea Surface Temp</w:t>
            </w:r>
          </w:p>
        </w:tc>
        <w:tc>
          <w:tcPr>
            <w:tcW w:w="5184" w:type="dxa"/>
          </w:tcPr>
          <w:p w14:paraId="5BDB8F58"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https://www.ncei.noaa.gov/pub/data/paleo/contributions_by_author/white2020-pp/white2020-806-mgca-sst.txt</w:t>
            </w:r>
            <w:commentRangeEnd w:id="5"/>
            <w:r w:rsidR="00CE79F4">
              <w:rPr>
                <w:rStyle w:val="CommentReference"/>
                <w:sz w:val="20"/>
                <w:szCs w:val="22"/>
              </w:rPr>
              <w:commentReference w:id="5"/>
            </w:r>
          </w:p>
        </w:tc>
      </w:tr>
      <w:tr w:rsidR="006E0D3B" w14:paraId="2E023EFD"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9678B6" w14:textId="77777777" w:rsidR="006E0D3B" w:rsidRDefault="00000000">
            <w:commentRangeStart w:id="6"/>
            <w:r>
              <w:rPr>
                <w:sz w:val="16"/>
              </w:rPr>
              <w:t>ODP 1018</w:t>
            </w:r>
          </w:p>
        </w:tc>
        <w:tc>
          <w:tcPr>
            <w:tcW w:w="3024" w:type="dxa"/>
          </w:tcPr>
          <w:p w14:paraId="50A1B6C2"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California Margin ODP1018 600KYr Multiproxy Data</w:t>
            </w:r>
          </w:p>
        </w:tc>
        <w:tc>
          <w:tcPr>
            <w:tcW w:w="5184" w:type="dxa"/>
          </w:tcPr>
          <w:p w14:paraId="66ED05BE"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https://www.ncei.noaa.gov/pub/data/paleo/contributions_by_author/lyle2010/lyle2010.txt</w:t>
            </w:r>
            <w:commentRangeEnd w:id="6"/>
            <w:r w:rsidR="005D1445">
              <w:rPr>
                <w:rStyle w:val="CommentReference"/>
                <w:sz w:val="20"/>
                <w:szCs w:val="22"/>
              </w:rPr>
              <w:commentReference w:id="6"/>
            </w:r>
          </w:p>
        </w:tc>
      </w:tr>
      <w:tr w:rsidR="006E0D3B" w14:paraId="0E120CB4"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373825" w14:textId="77777777" w:rsidR="006E0D3B" w:rsidRDefault="00000000">
            <w:commentRangeStart w:id="7"/>
            <w:r>
              <w:rPr>
                <w:sz w:val="16"/>
              </w:rPr>
              <w:t>ODP 1146</w:t>
            </w:r>
          </w:p>
        </w:tc>
        <w:tc>
          <w:tcPr>
            <w:tcW w:w="3024" w:type="dxa"/>
          </w:tcPr>
          <w:p w14:paraId="0C719AD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Clemens et al. 2008 Plio-Pleistocene East Asian Monsoon Prox</w:t>
            </w:r>
          </w:p>
        </w:tc>
        <w:tc>
          <w:tcPr>
            <w:tcW w:w="5184" w:type="dxa"/>
          </w:tcPr>
          <w:p w14:paraId="7D4D005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https://www.ncei.noaa.gov/pub/data/paleo/contributions_by_author/clemens2008/clemens2008.txt</w:t>
            </w:r>
            <w:commentRangeEnd w:id="7"/>
            <w:r w:rsidR="008A2FCB">
              <w:rPr>
                <w:rStyle w:val="CommentReference"/>
                <w:sz w:val="20"/>
                <w:szCs w:val="22"/>
              </w:rPr>
              <w:commentReference w:id="7"/>
            </w:r>
          </w:p>
        </w:tc>
      </w:tr>
      <w:tr w:rsidR="006E0D3B" w14:paraId="5D240D6E"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7E10CF" w14:textId="77777777" w:rsidR="006E0D3B" w:rsidRDefault="00000000">
            <w:commentRangeStart w:id="8"/>
            <w:r>
              <w:rPr>
                <w:sz w:val="16"/>
              </w:rPr>
              <w:t>SO136-111</w:t>
            </w:r>
          </w:p>
        </w:tc>
        <w:tc>
          <w:tcPr>
            <w:tcW w:w="3024" w:type="dxa"/>
          </w:tcPr>
          <w:p w14:paraId="3057B09D"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Crosta et al. 2004 Southern Ocean Diatom SST-Sea Ice Recons</w:t>
            </w:r>
          </w:p>
        </w:tc>
        <w:tc>
          <w:tcPr>
            <w:tcW w:w="5184" w:type="dxa"/>
          </w:tcPr>
          <w:p w14:paraId="2F1F4197"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https://www.ncei.noaa.gov/pub/data/paleo/contributions_by_author/crosta2004/crosta2004.txt</w:t>
            </w:r>
            <w:commentRangeEnd w:id="8"/>
            <w:r w:rsidR="006C79B9">
              <w:rPr>
                <w:rStyle w:val="CommentReference"/>
                <w:sz w:val="20"/>
                <w:szCs w:val="22"/>
              </w:rPr>
              <w:commentReference w:id="8"/>
            </w:r>
          </w:p>
        </w:tc>
      </w:tr>
      <w:tr w:rsidR="006E0D3B" w14:paraId="23810378"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240B0E" w14:textId="77777777" w:rsidR="006E0D3B" w:rsidRDefault="00000000">
            <w:commentRangeStart w:id="9"/>
            <w:r>
              <w:rPr>
                <w:sz w:val="16"/>
              </w:rPr>
              <w:t>ODP 1012</w:t>
            </w:r>
          </w:p>
        </w:tc>
        <w:tc>
          <w:tcPr>
            <w:tcW w:w="3024" w:type="dxa"/>
          </w:tcPr>
          <w:p w14:paraId="40C8E69C"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Herbert et al 2001 California </w:t>
            </w:r>
            <w:r>
              <w:rPr>
                <w:sz w:val="16"/>
              </w:rPr>
              <w:lastRenderedPageBreak/>
              <w:t>Current Collapse Reconstructio</w:t>
            </w:r>
          </w:p>
        </w:tc>
        <w:tc>
          <w:tcPr>
            <w:tcW w:w="5184" w:type="dxa"/>
          </w:tcPr>
          <w:p w14:paraId="7643D64B"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https://www.ncei.noaa.gov/pub/data/paleo/contributions_by_author/herbert2001/odp1012.txt</w:t>
            </w:r>
            <w:commentRangeEnd w:id="9"/>
            <w:r w:rsidR="007B4543">
              <w:rPr>
                <w:rStyle w:val="CommentReference"/>
                <w:sz w:val="20"/>
                <w:szCs w:val="22"/>
              </w:rPr>
              <w:commentReference w:id="9"/>
            </w:r>
          </w:p>
        </w:tc>
      </w:tr>
      <w:tr w:rsidR="006E0D3B" w14:paraId="36E6E111"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6ECE9D" w14:textId="77777777" w:rsidR="006E0D3B" w:rsidRDefault="00000000">
            <w:r>
              <w:rPr>
                <w:sz w:val="16"/>
              </w:rPr>
              <w:t>ODP 846</w:t>
            </w:r>
          </w:p>
        </w:tc>
        <w:tc>
          <w:tcPr>
            <w:tcW w:w="3024" w:type="dxa"/>
          </w:tcPr>
          <w:p w14:paraId="60F92377"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Lawrence et al. 2006 Eastern Equatorial Pacific 5MMYr Alkeno</w:t>
            </w:r>
          </w:p>
        </w:tc>
        <w:tc>
          <w:tcPr>
            <w:tcW w:w="5184" w:type="dxa"/>
          </w:tcPr>
          <w:p w14:paraId="50D2828B"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https://www.ncei.noaa.gov/pub/data/paleo/contributions_by_author/lawrence2006/lawrence2006.txt</w:t>
            </w:r>
          </w:p>
        </w:tc>
      </w:tr>
      <w:tr w:rsidR="006E0D3B" w14:paraId="1D20FC1E"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552975" w14:textId="77777777" w:rsidR="006E0D3B" w:rsidRDefault="00000000">
            <w:r>
              <w:rPr>
                <w:sz w:val="16"/>
              </w:rPr>
              <w:t>TR163-19</w:t>
            </w:r>
          </w:p>
        </w:tc>
        <w:tc>
          <w:tcPr>
            <w:tcW w:w="3024" w:type="dxa"/>
          </w:tcPr>
          <w:p w14:paraId="2824570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Lea 2004 Eastern Tropical Pacific Foraminiferal Mg/Ca and SS</w:t>
            </w:r>
          </w:p>
        </w:tc>
        <w:tc>
          <w:tcPr>
            <w:tcW w:w="5184" w:type="dxa"/>
          </w:tcPr>
          <w:p w14:paraId="152A919D"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https://www.ncei.noaa.gov/pub/data/paleo/contributions_by_author/lea2004/lea2004.txt</w:t>
            </w:r>
          </w:p>
        </w:tc>
      </w:tr>
      <w:tr w:rsidR="006E0D3B" w14:paraId="3DFE601F"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74DAB3" w14:textId="77777777" w:rsidR="006E0D3B" w:rsidRDefault="00000000">
            <w:r>
              <w:rPr>
                <w:sz w:val="16"/>
              </w:rPr>
              <w:t>MD01-2421</w:t>
            </w:r>
          </w:p>
        </w:tc>
        <w:tc>
          <w:tcPr>
            <w:tcW w:w="3024" w:type="dxa"/>
          </w:tcPr>
          <w:p w14:paraId="3EF6C9A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Oba et al. 2006 NW Pacific MD01-2421 Glacial/Interglacial d1</w:t>
            </w:r>
          </w:p>
        </w:tc>
        <w:tc>
          <w:tcPr>
            <w:tcW w:w="5184" w:type="dxa"/>
          </w:tcPr>
          <w:p w14:paraId="1CA340EC"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https://www.ncei.noaa.gov/pub/data/paleo/contributions_by_author/oba2006/oba2006.txt</w:t>
            </w:r>
          </w:p>
        </w:tc>
      </w:tr>
      <w:tr w:rsidR="006E0D3B" w14:paraId="0868C038"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BA5C8D" w14:textId="77777777" w:rsidR="006E0D3B" w:rsidRDefault="00000000">
            <w:r>
              <w:rPr>
                <w:sz w:val="16"/>
              </w:rPr>
              <w:t>ODP 1145</w:t>
            </w:r>
          </w:p>
        </w:tc>
        <w:tc>
          <w:tcPr>
            <w:tcW w:w="3024" w:type="dxa"/>
          </w:tcPr>
          <w:p w14:paraId="227D7E8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Oppo and Sun 2005 South China Sea d18O and Mg/Ca Data and SS</w:t>
            </w:r>
          </w:p>
        </w:tc>
        <w:tc>
          <w:tcPr>
            <w:tcW w:w="5184" w:type="dxa"/>
          </w:tcPr>
          <w:p w14:paraId="436B5A01"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https://www.ncei.noaa.gov/pub/data/paleo/contributions_by_author/oppo2005/oppo2005.txt</w:t>
            </w:r>
          </w:p>
        </w:tc>
      </w:tr>
      <w:tr w:rsidR="006E0D3B" w14:paraId="357E0927"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A2CE61" w14:textId="77777777" w:rsidR="006E0D3B" w:rsidRDefault="00000000">
            <w:r>
              <w:rPr>
                <w:sz w:val="16"/>
              </w:rPr>
              <w:t>ODP 980</w:t>
            </w:r>
          </w:p>
        </w:tc>
        <w:tc>
          <w:tcPr>
            <w:tcW w:w="3024" w:type="dxa"/>
          </w:tcPr>
          <w:p w14:paraId="41D43542"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Oppo et al. 2006 North Atlantic ODP980 MIS5 Sediment Data</w:t>
            </w:r>
          </w:p>
        </w:tc>
        <w:tc>
          <w:tcPr>
            <w:tcW w:w="5184" w:type="dxa"/>
          </w:tcPr>
          <w:p w14:paraId="050BEC89"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https://www.ncei.noaa.gov/pub/data/paleo/contributions_by_author/oppo2006/oppo2006.txt</w:t>
            </w:r>
          </w:p>
        </w:tc>
      </w:tr>
      <w:tr w:rsidR="006E0D3B" w14:paraId="1A2E9366"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31FEA6" w14:textId="77777777" w:rsidR="006E0D3B" w:rsidRDefault="00000000">
            <w:r>
              <w:rPr>
                <w:sz w:val="16"/>
              </w:rPr>
              <w:t>MD01-2421</w:t>
            </w:r>
          </w:p>
        </w:tc>
        <w:tc>
          <w:tcPr>
            <w:tcW w:w="3024" w:type="dxa"/>
          </w:tcPr>
          <w:p w14:paraId="7C030C34"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Yamamoto et al. 2005 Northwestern Pacific 144KYr Alkenone SS</w:t>
            </w:r>
          </w:p>
        </w:tc>
        <w:tc>
          <w:tcPr>
            <w:tcW w:w="5184" w:type="dxa"/>
          </w:tcPr>
          <w:p w14:paraId="1BF8284B"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https://www.ncei.noaa.gov/pub/data/paleo/contributions_by_author/yamamoto2005/yamamoto2005.txt</w:t>
            </w:r>
          </w:p>
        </w:tc>
      </w:tr>
      <w:tr w:rsidR="006E0D3B" w14:paraId="3622CC19"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D974D8" w14:textId="77777777" w:rsidR="006E0D3B" w:rsidRDefault="00000000">
            <w:r>
              <w:rPr>
                <w:sz w:val="16"/>
              </w:rPr>
              <w:t>ODP 1014A</w:t>
            </w:r>
          </w:p>
        </w:tc>
        <w:tc>
          <w:tcPr>
            <w:tcW w:w="3024" w:type="dxa"/>
          </w:tcPr>
          <w:p w14:paraId="3C642C34"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Yamamoto et al. 2007 California Current 136KYr Alkenone SST </w:t>
            </w:r>
          </w:p>
        </w:tc>
        <w:tc>
          <w:tcPr>
            <w:tcW w:w="5184" w:type="dxa"/>
          </w:tcPr>
          <w:p w14:paraId="6A00A765"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https://www.ncei.noaa.gov/pub/data/paleo/contributions_by_author/yamamoto2007/yamamoto2007.txt</w:t>
            </w:r>
          </w:p>
        </w:tc>
      </w:tr>
      <w:tr w:rsidR="006E0D3B" w14:paraId="5BA438AB" w14:textId="77777777" w:rsidTr="006E0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FC9EF7" w14:textId="77777777" w:rsidR="006E0D3B" w:rsidRDefault="00000000">
            <w:r>
              <w:rPr>
                <w:sz w:val="16"/>
              </w:rPr>
              <w:t>ODP 1016C</w:t>
            </w:r>
          </w:p>
        </w:tc>
        <w:tc>
          <w:tcPr>
            <w:tcW w:w="3024" w:type="dxa"/>
          </w:tcPr>
          <w:p w14:paraId="496B594C"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Yamamoto et al. 2007 California Current 136KYr Alkenone SST </w:t>
            </w:r>
          </w:p>
        </w:tc>
        <w:tc>
          <w:tcPr>
            <w:tcW w:w="5184" w:type="dxa"/>
          </w:tcPr>
          <w:p w14:paraId="364DA448" w14:textId="77777777" w:rsidR="006E0D3B" w:rsidRDefault="00000000">
            <w:pPr>
              <w:cnfStyle w:val="000000010000" w:firstRow="0" w:lastRow="0" w:firstColumn="0" w:lastColumn="0" w:oddVBand="0" w:evenVBand="0" w:oddHBand="0" w:evenHBand="1" w:firstRowFirstColumn="0" w:firstRowLastColumn="0" w:lastRowFirstColumn="0" w:lastRowLastColumn="0"/>
            </w:pPr>
            <w:r>
              <w:rPr>
                <w:sz w:val="16"/>
              </w:rPr>
              <w:t>https://www.ncei.noaa.gov/pub/data/paleo/contributions_by_author/yamamoto2007/yamamoto2007.txt</w:t>
            </w:r>
          </w:p>
        </w:tc>
      </w:tr>
    </w:tbl>
    <w:p w14:paraId="461EE225" w14:textId="77777777" w:rsidR="006E0D3B" w:rsidRDefault="006E0D3B"/>
    <w:p w14:paraId="29D6801B" w14:textId="77777777" w:rsidR="006E0D3B" w:rsidRDefault="00000000">
      <w:pPr>
        <w:pStyle w:val="Heading1"/>
      </w:pPr>
      <w:r>
        <w:t>Not a marine ocean-core site (1)</w:t>
      </w:r>
    </w:p>
    <w:tbl>
      <w:tblPr>
        <w:tblStyle w:val="LightGrid-Accent1"/>
        <w:tblW w:w="0" w:type="auto"/>
        <w:tblLook w:val="04A0" w:firstRow="1" w:lastRow="0" w:firstColumn="1" w:lastColumn="0" w:noHBand="0" w:noVBand="1"/>
      </w:tblPr>
      <w:tblGrid>
        <w:gridCol w:w="651"/>
        <w:gridCol w:w="949"/>
        <w:gridCol w:w="7256"/>
      </w:tblGrid>
      <w:tr w:rsidR="006E0D3B" w14:paraId="2B91718A" w14:textId="77777777" w:rsidTr="006E0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FD5D68" w14:textId="77777777" w:rsidR="006E0D3B" w:rsidRDefault="00000000">
            <w:r>
              <w:rPr>
                <w:sz w:val="18"/>
              </w:rPr>
              <w:t>Core / site</w:t>
            </w:r>
          </w:p>
        </w:tc>
        <w:tc>
          <w:tcPr>
            <w:tcW w:w="3024" w:type="dxa"/>
          </w:tcPr>
          <w:p w14:paraId="26F53134"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Study</w:t>
            </w:r>
          </w:p>
        </w:tc>
        <w:tc>
          <w:tcPr>
            <w:tcW w:w="5184" w:type="dxa"/>
          </w:tcPr>
          <w:p w14:paraId="276D6A3D" w14:textId="77777777" w:rsidR="006E0D3B" w:rsidRDefault="00000000">
            <w:pPr>
              <w:cnfStyle w:val="100000000000" w:firstRow="1" w:lastRow="0" w:firstColumn="0" w:lastColumn="0" w:oddVBand="0" w:evenVBand="0" w:oddHBand="0" w:evenHBand="0" w:firstRowFirstColumn="0" w:firstRowLastColumn="0" w:lastRowFirstColumn="0" w:lastRowLastColumn="0"/>
            </w:pPr>
            <w:r>
              <w:rPr>
                <w:sz w:val="18"/>
              </w:rPr>
              <w:t>Data link</w:t>
            </w:r>
          </w:p>
        </w:tc>
      </w:tr>
      <w:tr w:rsidR="006E0D3B" w14:paraId="3D5B707B" w14:textId="77777777" w:rsidTr="006E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BD8AA3" w14:textId="77777777" w:rsidR="006E0D3B" w:rsidRDefault="00000000">
            <w:commentRangeStart w:id="10"/>
            <w:r>
              <w:rPr>
                <w:sz w:val="16"/>
              </w:rPr>
              <w:t>Lingtai</w:t>
            </w:r>
          </w:p>
        </w:tc>
        <w:tc>
          <w:tcPr>
            <w:tcW w:w="3024" w:type="dxa"/>
          </w:tcPr>
          <w:p w14:paraId="537C37FA"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Clemens et al. 2008 Plio-Pleistocene East Asian Monsoon Prox</w:t>
            </w:r>
          </w:p>
        </w:tc>
        <w:tc>
          <w:tcPr>
            <w:tcW w:w="5184" w:type="dxa"/>
          </w:tcPr>
          <w:p w14:paraId="5F7C4477" w14:textId="77777777" w:rsidR="006E0D3B" w:rsidRDefault="00000000">
            <w:pPr>
              <w:cnfStyle w:val="000000100000" w:firstRow="0" w:lastRow="0" w:firstColumn="0" w:lastColumn="0" w:oddVBand="0" w:evenVBand="0" w:oddHBand="1" w:evenHBand="0" w:firstRowFirstColumn="0" w:firstRowLastColumn="0" w:lastRowFirstColumn="0" w:lastRowLastColumn="0"/>
            </w:pPr>
            <w:r>
              <w:rPr>
                <w:sz w:val="16"/>
              </w:rPr>
              <w:t>https://www.ncei.noaa.gov/pub/data/paleo/contributions_by_author/clemens2008/clemens2008.txt</w:t>
            </w:r>
            <w:commentRangeEnd w:id="10"/>
            <w:r w:rsidR="006C79B9">
              <w:rPr>
                <w:rStyle w:val="CommentReference"/>
                <w:sz w:val="20"/>
                <w:szCs w:val="22"/>
              </w:rPr>
              <w:commentReference w:id="10"/>
            </w:r>
          </w:p>
        </w:tc>
      </w:tr>
    </w:tbl>
    <w:p w14:paraId="77F7040F" w14:textId="77777777" w:rsidR="006E0D3B" w:rsidRDefault="006E0D3B"/>
    <w:sectPr w:rsidR="006E0D3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Chen" w:date="2026-07-20T20:37:00Z" w:initials="AC">
    <w:p w14:paraId="58B1B61A" w14:textId="77777777" w:rsidR="00D348AB" w:rsidRDefault="00D348AB" w:rsidP="00D348AB">
      <w:r>
        <w:rPr>
          <w:rStyle w:val="CommentReference"/>
        </w:rPr>
        <w:annotationRef/>
      </w:r>
      <w:r>
        <w:rPr>
          <w:szCs w:val="20"/>
        </w:rPr>
        <w:t>I'm confused. Isn't the 4th column exactly SST? This is actually a great dataset, because the four columns are exactly:</w:t>
      </w:r>
    </w:p>
    <w:p w14:paraId="34A3F291" w14:textId="77777777" w:rsidR="00D348AB" w:rsidRDefault="00D348AB" w:rsidP="00D348AB">
      <w:r>
        <w:rPr>
          <w:szCs w:val="20"/>
        </w:rPr>
        <w:t xml:space="preserve">Depth        Age      Mg/Ca      SST </w:t>
      </w:r>
    </w:p>
    <w:p w14:paraId="109D6677" w14:textId="77777777" w:rsidR="00D348AB" w:rsidRDefault="00D348AB" w:rsidP="00D348AB"/>
    <w:p w14:paraId="0170A925" w14:textId="77777777" w:rsidR="00D348AB" w:rsidRDefault="00D348AB" w:rsidP="00D348AB">
      <w:r>
        <w:rPr>
          <w:szCs w:val="20"/>
        </w:rPr>
        <w:t>These are the specifics, also written in the txt file:</w:t>
      </w:r>
    </w:p>
    <w:p w14:paraId="5A158F9C" w14:textId="77777777" w:rsidR="00D348AB" w:rsidRDefault="00D348AB" w:rsidP="00D348AB">
      <w:r>
        <w:rPr>
          <w:szCs w:val="20"/>
        </w:rPr>
        <w:t xml:space="preserve">Core MD06-3018: 23°00'11"S; 166°08'58"E, 2470m water depth. </w:t>
      </w:r>
    </w:p>
    <w:p w14:paraId="08334318" w14:textId="77777777" w:rsidR="00D348AB" w:rsidRDefault="00D348AB" w:rsidP="00D348AB"/>
    <w:p w14:paraId="31A1B27B" w14:textId="77777777" w:rsidR="00D348AB" w:rsidRDefault="00D348AB" w:rsidP="00D348AB">
      <w:r>
        <w:rPr>
          <w:szCs w:val="20"/>
        </w:rPr>
        <w:t>Note: water depth is just negative elevation, i.e. -2470m is the elevation.</w:t>
      </w:r>
    </w:p>
    <w:p w14:paraId="2348EC75" w14:textId="77777777" w:rsidR="00D348AB" w:rsidRDefault="00D348AB" w:rsidP="00D348AB"/>
    <w:p w14:paraId="57AD864C" w14:textId="77777777" w:rsidR="00D348AB" w:rsidRDefault="00D348AB" w:rsidP="00D348AB">
      <w:r>
        <w:rPr>
          <w:szCs w:val="20"/>
        </w:rPr>
        <w:t>What is the reason for you to not be able to find this information? Please reflect and prevent this in the future.</w:t>
      </w:r>
    </w:p>
  </w:comment>
  <w:comment w:id="1" w:author="Anna Chen" w:date="2026-07-20T20:47:00Z" w:initials="AC">
    <w:p w14:paraId="65809E90" w14:textId="77777777" w:rsidR="008F210B" w:rsidRDefault="008F210B" w:rsidP="008F210B">
      <w:r>
        <w:rPr>
          <w:rStyle w:val="CommentReference"/>
        </w:rPr>
        <w:annotationRef/>
      </w:r>
      <w:r>
        <w:rPr>
          <w:szCs w:val="20"/>
        </w:rPr>
        <w:t>this contains sst. please see the table 2: "2. Hönisch et al. 2009 ODP 668B PCO2 data" in the txt file. The 7th column has the heading "Mg/Ca" and the 8th column "SST". The age column is called "Time" which is in units of ka. d18O is the column right after age.</w:t>
      </w:r>
    </w:p>
  </w:comment>
  <w:comment w:id="2" w:author="Anna Chen" w:date="2026-07-20T20:44:00Z" w:initials="AC">
    <w:p w14:paraId="720D7F8A" w14:textId="77777777" w:rsidR="00FF4E35" w:rsidRDefault="00FF4E35" w:rsidP="00FF4E35">
      <w:r>
        <w:rPr>
          <w:rStyle w:val="CommentReference"/>
        </w:rPr>
        <w:annotationRef/>
      </w:r>
      <w:r>
        <w:rPr>
          <w:szCs w:val="20"/>
        </w:rPr>
        <w:t>You can see the second table shows exactly what we need -- sst time series! Please read the column info carefully, and extract these data onto the data mining sheet.</w:t>
      </w:r>
    </w:p>
    <w:p w14:paraId="0AE2B863" w14:textId="77777777" w:rsidR="00FF4E35" w:rsidRDefault="00FF4E35" w:rsidP="00FF4E35"/>
    <w:p w14:paraId="36C86CFB" w14:textId="77777777" w:rsidR="00FF4E35" w:rsidRDefault="00FF4E35" w:rsidP="00FF4E35">
      <w:r>
        <w:rPr>
          <w:szCs w:val="20"/>
        </w:rPr>
        <w:t>2. Mg/Ca and d18O Data and SST estimates</w:t>
      </w:r>
    </w:p>
    <w:p w14:paraId="4209A9CE" w14:textId="77777777" w:rsidR="00FF4E35" w:rsidRDefault="00FF4E35" w:rsidP="00FF4E35"/>
    <w:p w14:paraId="07C42EC3" w14:textId="77777777" w:rsidR="00FF4E35" w:rsidRDefault="00FF4E35" w:rsidP="00FF4E35">
      <w:r>
        <w:rPr>
          <w:szCs w:val="20"/>
        </w:rPr>
        <w:t xml:space="preserve">Column 1: meters below seafloor (mbsf) </w:t>
      </w:r>
    </w:p>
    <w:p w14:paraId="0C42AA09" w14:textId="77777777" w:rsidR="00FF4E35" w:rsidRDefault="00FF4E35" w:rsidP="00FF4E35">
      <w:r>
        <w:rPr>
          <w:szCs w:val="20"/>
        </w:rPr>
        <w:t xml:space="preserve">Column 2: adjusted meters below sea floor (ambsf) </w:t>
      </w:r>
    </w:p>
    <w:p w14:paraId="7481E1C6" w14:textId="77777777" w:rsidR="00FF4E35" w:rsidRDefault="00FF4E35" w:rsidP="00FF4E35">
      <w:r>
        <w:rPr>
          <w:szCs w:val="20"/>
        </w:rPr>
        <w:t xml:space="preserve">Column 3: Age (kyr) </w:t>
      </w:r>
    </w:p>
    <w:p w14:paraId="35BF6636" w14:textId="77777777" w:rsidR="00FF4E35" w:rsidRDefault="00FF4E35" w:rsidP="00FF4E35">
      <w:r>
        <w:rPr>
          <w:szCs w:val="20"/>
        </w:rPr>
        <w:t xml:space="preserve">Column 4: d18O (per mil) </w:t>
      </w:r>
    </w:p>
    <w:p w14:paraId="0AC0F412" w14:textId="77777777" w:rsidR="00FF4E35" w:rsidRDefault="00FF4E35" w:rsidP="00FF4E35">
      <w:r>
        <w:rPr>
          <w:szCs w:val="20"/>
        </w:rPr>
        <w:t>Column 5: Mg/Ca</w:t>
      </w:r>
      <w:r>
        <w:rPr>
          <w:szCs w:val="20"/>
        </w:rPr>
        <w:tab/>
        <w:t xml:space="preserve">(mmol/mol) </w:t>
      </w:r>
    </w:p>
    <w:p w14:paraId="276010D6" w14:textId="77777777" w:rsidR="00FF4E35" w:rsidRDefault="00FF4E35" w:rsidP="00FF4E35">
      <w:r>
        <w:rPr>
          <w:szCs w:val="20"/>
        </w:rPr>
        <w:t xml:space="preserve">Column 6: SST (°C) </w:t>
      </w:r>
    </w:p>
    <w:p w14:paraId="2B72A15C" w14:textId="77777777" w:rsidR="00FF4E35" w:rsidRDefault="00FF4E35" w:rsidP="00FF4E35">
      <w:r>
        <w:rPr>
          <w:szCs w:val="20"/>
        </w:rPr>
        <w:t>Column 7: d18Oseawater (per mil)</w:t>
      </w:r>
    </w:p>
    <w:p w14:paraId="67A50210" w14:textId="77777777" w:rsidR="00FF4E35" w:rsidRDefault="00FF4E35" w:rsidP="00FF4E35"/>
    <w:p w14:paraId="0CA5B36C" w14:textId="77777777" w:rsidR="00FF4E35" w:rsidRDefault="00FF4E35" w:rsidP="00FF4E35">
      <w:r>
        <w:rPr>
          <w:szCs w:val="20"/>
        </w:rPr>
        <w:t>After this description (which I've pasted from the txt file of this core) you can directly find the start of table 2 to read all the timeseries data.</w:t>
      </w:r>
    </w:p>
  </w:comment>
  <w:comment w:id="3" w:author="Anna Chen" w:date="2026-07-20T20:39:00Z" w:initials="AC">
    <w:p w14:paraId="364FB776" w14:textId="77777777" w:rsidR="000E383C" w:rsidRDefault="000E383C" w:rsidP="000E383C">
      <w:r>
        <w:rPr>
          <w:rStyle w:val="CommentReference"/>
        </w:rPr>
        <w:annotationRef/>
      </w:r>
      <w:r>
        <w:rPr>
          <w:szCs w:val="20"/>
        </w:rPr>
        <w:t>the 4th column is exactly the sst. the column name is:</w:t>
      </w:r>
    </w:p>
    <w:p w14:paraId="2B3DF6E5" w14:textId="77777777" w:rsidR="000E383C" w:rsidRDefault="000E383C" w:rsidP="000E383C"/>
    <w:p w14:paraId="03357E8B" w14:textId="77777777" w:rsidR="000E383C" w:rsidRDefault="000E383C" w:rsidP="000E383C">
      <w:r>
        <w:rPr>
          <w:szCs w:val="20"/>
        </w:rPr>
        <w:t>Alkenone temp (deg.C).</w:t>
      </w:r>
    </w:p>
    <w:p w14:paraId="36445BAF" w14:textId="77777777" w:rsidR="000E383C" w:rsidRDefault="000E383C" w:rsidP="000E383C"/>
    <w:p w14:paraId="777E2376" w14:textId="77777777" w:rsidR="000E383C" w:rsidRDefault="000E383C" w:rsidP="000E383C">
      <w:r>
        <w:rPr>
          <w:szCs w:val="20"/>
        </w:rPr>
        <w:t>Here are the specifics for each column:</w:t>
      </w:r>
    </w:p>
    <w:p w14:paraId="3D23635F" w14:textId="77777777" w:rsidR="000E383C" w:rsidRDefault="000E383C" w:rsidP="000E383C">
      <w:r>
        <w:rPr>
          <w:szCs w:val="20"/>
        </w:rPr>
        <w:t xml:space="preserve">Column 1:  Depth (m) </w:t>
      </w:r>
    </w:p>
    <w:p w14:paraId="11A816F2" w14:textId="77777777" w:rsidR="000E383C" w:rsidRDefault="000E383C" w:rsidP="000E383C">
      <w:r>
        <w:rPr>
          <w:szCs w:val="20"/>
        </w:rPr>
        <w:t>Column 2:  Calender age foram (kyrBP)</w:t>
      </w:r>
    </w:p>
    <w:p w14:paraId="7884F6CF" w14:textId="77777777" w:rsidR="000E383C" w:rsidRDefault="000E383C" w:rsidP="000E383C">
      <w:r>
        <w:rPr>
          <w:szCs w:val="20"/>
        </w:rPr>
        <w:t>Column 3:  UK'37 Alkenone</w:t>
      </w:r>
    </w:p>
    <w:p w14:paraId="1FFD6C8C" w14:textId="77777777" w:rsidR="000E383C" w:rsidRDefault="000E383C" w:rsidP="000E383C">
      <w:r>
        <w:rPr>
          <w:szCs w:val="20"/>
        </w:rPr>
        <w:t>Column 4:  Temperature (deg.C)</w:t>
      </w:r>
    </w:p>
    <w:p w14:paraId="5839E863" w14:textId="77777777" w:rsidR="000E383C" w:rsidRDefault="000E383C" w:rsidP="000E383C"/>
    <w:p w14:paraId="4094FA47" w14:textId="77777777" w:rsidR="000E383C" w:rsidRDefault="000E383C" w:rsidP="000E383C">
      <w:r>
        <w:rPr>
          <w:szCs w:val="20"/>
        </w:rPr>
        <w:t xml:space="preserve">Data from Okhotsk Sea IMAGES core MD01-2412: 44 deg. 31.65'N, 145 deg. 0.25'E, 1225m water depth. </w:t>
      </w:r>
    </w:p>
    <w:p w14:paraId="2E52473E" w14:textId="77777777" w:rsidR="000E383C" w:rsidRDefault="000E383C" w:rsidP="000E383C"/>
    <w:p w14:paraId="2583DA03" w14:textId="77777777" w:rsidR="000E383C" w:rsidRDefault="000E383C" w:rsidP="000E383C">
      <w:r>
        <w:rPr>
          <w:szCs w:val="20"/>
        </w:rPr>
        <w:t xml:space="preserve">The alkenone unsaturation index, UK'37, which is the ratio of methyl alkenones </w:t>
      </w:r>
    </w:p>
    <w:p w14:paraId="4E4F5950" w14:textId="77777777" w:rsidR="000E383C" w:rsidRDefault="000E383C" w:rsidP="000E383C">
      <w:r>
        <w:rPr>
          <w:szCs w:val="20"/>
        </w:rPr>
        <w:t xml:space="preserve">with 37 carbon atoms and two double bonds to those with two or three double bonds </w:t>
      </w:r>
    </w:p>
    <w:p w14:paraId="5522430E" w14:textId="77777777" w:rsidR="000E383C" w:rsidRDefault="000E383C" w:rsidP="000E383C">
      <w:r>
        <w:rPr>
          <w:szCs w:val="20"/>
        </w:rPr>
        <w:t xml:space="preserve">[UK'37 = [C37:2)/[C37:2 + C37:3)], is a proxy for a water temperature. </w:t>
      </w:r>
    </w:p>
    <w:p w14:paraId="1E7346A1" w14:textId="77777777" w:rsidR="000E383C" w:rsidRDefault="000E383C" w:rsidP="000E383C"/>
    <w:p w14:paraId="47696076" w14:textId="77777777" w:rsidR="000E383C" w:rsidRDefault="000E383C" w:rsidP="000E383C">
      <w:r>
        <w:rPr>
          <w:szCs w:val="20"/>
        </w:rPr>
        <w:t xml:space="preserve">The calibration equation, UK'37 = 0.034T (DegreeC) + 0.039, was used.  </w:t>
      </w:r>
    </w:p>
    <w:p w14:paraId="30A65DC5" w14:textId="77777777" w:rsidR="000E383C" w:rsidRDefault="000E383C" w:rsidP="000E383C"/>
    <w:p w14:paraId="1C623424" w14:textId="77777777" w:rsidR="000E383C" w:rsidRDefault="000E383C" w:rsidP="000E383C">
      <w:r>
        <w:rPr>
          <w:szCs w:val="20"/>
        </w:rPr>
        <w:t>You should include or summarize the relevant info from what I've pasted above to the "methods" column in our data mining sheet.</w:t>
      </w:r>
    </w:p>
  </w:comment>
  <w:comment w:id="4" w:author="Anna Chen" w:date="2026-07-20T20:49:00Z" w:initials="AC">
    <w:p w14:paraId="650C559B" w14:textId="77777777" w:rsidR="007819A4" w:rsidRDefault="007819A4" w:rsidP="007819A4">
      <w:r>
        <w:rPr>
          <w:rStyle w:val="CommentReference"/>
        </w:rPr>
        <w:annotationRef/>
      </w:r>
      <w:r>
        <w:rPr>
          <w:szCs w:val="20"/>
        </w:rPr>
        <w:t>this clearly contains SST, again, in the second table: "2. Mg/Ca Ratios of Globeriginoides sacculifer from the sediments at ODP Site 1144 " here are the columns' names:</w:t>
      </w:r>
    </w:p>
    <w:p w14:paraId="253D0DA7" w14:textId="77777777" w:rsidR="007819A4" w:rsidRDefault="007819A4" w:rsidP="007819A4"/>
    <w:p w14:paraId="32417A30" w14:textId="77777777" w:rsidR="007819A4" w:rsidRDefault="007819A4" w:rsidP="007819A4">
      <w:r>
        <w:rPr>
          <w:szCs w:val="20"/>
        </w:rPr>
        <w:t>SampleID  Depth,cm   Age(calKa)  Mg/Ca      SST(°C)</w:t>
      </w:r>
    </w:p>
    <w:p w14:paraId="14F957F6" w14:textId="77777777" w:rsidR="007819A4" w:rsidRDefault="007819A4" w:rsidP="007819A4"/>
    <w:p w14:paraId="3CB027A6" w14:textId="77777777" w:rsidR="007819A4" w:rsidRDefault="007819A4" w:rsidP="007819A4"/>
    <w:p w14:paraId="680E85EE" w14:textId="77777777" w:rsidR="007819A4" w:rsidRDefault="007819A4" w:rsidP="007819A4">
      <w:r>
        <w:rPr>
          <w:szCs w:val="20"/>
        </w:rPr>
        <w:t>please also note the methodology "SSTs are calculated using the adjusted equation by Nurnberg et al., 2000." in the methods column of the data mining sheet.</w:t>
      </w:r>
    </w:p>
  </w:comment>
  <w:comment w:id="5" w:author="Anna Chen" w:date="2026-07-20T20:51:00Z" w:initials="AC">
    <w:p w14:paraId="4EBFBE83" w14:textId="77777777" w:rsidR="00CE79F4" w:rsidRDefault="00CE79F4" w:rsidP="00CE79F4">
      <w:r>
        <w:rPr>
          <w:rStyle w:val="CommentReference"/>
        </w:rPr>
        <w:annotationRef/>
      </w:r>
      <w:r>
        <w:rPr>
          <w:szCs w:val="20"/>
        </w:rPr>
        <w:t>reject this as it only contains 1 sample during our interval of study</w:t>
      </w:r>
    </w:p>
  </w:comment>
  <w:comment w:id="6" w:author="Anna Chen" w:date="2026-07-20T20:54:00Z" w:initials="AC">
    <w:p w14:paraId="21590821" w14:textId="77777777" w:rsidR="005D1445" w:rsidRDefault="005D1445" w:rsidP="005D1445">
      <w:r>
        <w:rPr>
          <w:rStyle w:val="CommentReference"/>
        </w:rPr>
        <w:annotationRef/>
      </w:r>
      <w:r>
        <w:rPr>
          <w:szCs w:val="20"/>
        </w:rPr>
        <w:t>you can find depth, age, and sst data series in the table 2 of this txt file. here are the column descriptions:</w:t>
      </w:r>
    </w:p>
    <w:p w14:paraId="6F99A870" w14:textId="77777777" w:rsidR="005D1445" w:rsidRDefault="005D1445" w:rsidP="005D1445"/>
    <w:p w14:paraId="74DFB158" w14:textId="77777777" w:rsidR="005D1445" w:rsidRDefault="005D1445" w:rsidP="005D1445">
      <w:r>
        <w:rPr>
          <w:szCs w:val="20"/>
        </w:rPr>
        <w:t xml:space="preserve">2. ODP1018 Alkenone SST  </w:t>
      </w:r>
    </w:p>
    <w:p w14:paraId="44A362F2" w14:textId="77777777" w:rsidR="005D1445" w:rsidRDefault="005D1445" w:rsidP="005D1445"/>
    <w:p w14:paraId="4B17BFFF" w14:textId="77777777" w:rsidR="005D1445" w:rsidRDefault="005D1445" w:rsidP="005D1445">
      <w:r>
        <w:rPr>
          <w:szCs w:val="20"/>
        </w:rPr>
        <w:t xml:space="preserve">Column 1: Leg/Site/Hole/Core/Section </w:t>
      </w:r>
    </w:p>
    <w:p w14:paraId="692D6A8F" w14:textId="77777777" w:rsidR="005D1445" w:rsidRDefault="005D1445" w:rsidP="005D1445">
      <w:r>
        <w:rPr>
          <w:szCs w:val="20"/>
        </w:rPr>
        <w:t xml:space="preserve">Column 2: Interval Top  </w:t>
      </w:r>
    </w:p>
    <w:p w14:paraId="0E5DD063" w14:textId="77777777" w:rsidR="005D1445" w:rsidRDefault="005D1445" w:rsidP="005D1445">
      <w:r>
        <w:rPr>
          <w:szCs w:val="20"/>
        </w:rPr>
        <w:t xml:space="preserve">Column 3: Interval Bottom  </w:t>
      </w:r>
    </w:p>
    <w:p w14:paraId="401010AD" w14:textId="77777777" w:rsidR="005D1445" w:rsidRDefault="005D1445" w:rsidP="005D1445">
      <w:r>
        <w:rPr>
          <w:szCs w:val="20"/>
        </w:rPr>
        <w:t xml:space="preserve">Column 4: Depth, mbsf </w:t>
      </w:r>
    </w:p>
    <w:p w14:paraId="435C84DB" w14:textId="77777777" w:rsidR="005D1445" w:rsidRDefault="005D1445" w:rsidP="005D1445">
      <w:r>
        <w:rPr>
          <w:szCs w:val="20"/>
        </w:rPr>
        <w:t xml:space="preserve">Column 5: Depth, MCD </w:t>
      </w:r>
    </w:p>
    <w:p w14:paraId="4F618E63" w14:textId="77777777" w:rsidR="005D1445" w:rsidRDefault="005D1445" w:rsidP="005D1445">
      <w:r>
        <w:rPr>
          <w:szCs w:val="20"/>
        </w:rPr>
        <w:t xml:space="preserve">Column 6: Sedimentation Rate </w:t>
      </w:r>
    </w:p>
    <w:p w14:paraId="6CA05B15" w14:textId="77777777" w:rsidR="005D1445" w:rsidRDefault="005D1445" w:rsidP="005D1445">
      <w:r>
        <w:rPr>
          <w:szCs w:val="20"/>
        </w:rPr>
        <w:t xml:space="preserve">Column 7: Spline age 2008 (ka)  </w:t>
      </w:r>
    </w:p>
    <w:p w14:paraId="5ED31CC7" w14:textId="77777777" w:rsidR="005D1445" w:rsidRDefault="005D1445" w:rsidP="005D1445">
      <w:r>
        <w:rPr>
          <w:szCs w:val="20"/>
        </w:rPr>
        <w:t>Column 8: alkenone SST (C)</w:t>
      </w:r>
    </w:p>
    <w:p w14:paraId="6403EA90" w14:textId="77777777" w:rsidR="005D1445" w:rsidRDefault="005D1445" w:rsidP="005D1445"/>
    <w:p w14:paraId="44C93C6C" w14:textId="77777777" w:rsidR="005D1445" w:rsidRDefault="005D1445" w:rsidP="005D1445">
      <w:r>
        <w:rPr>
          <w:szCs w:val="20"/>
        </w:rPr>
        <w:t>please extract and update data mining</w:t>
      </w:r>
    </w:p>
  </w:comment>
  <w:comment w:id="7" w:author="Anna Chen" w:date="2026-07-20T20:57:00Z" w:initials="AC">
    <w:p w14:paraId="347A2E10" w14:textId="77777777" w:rsidR="008A2FCB" w:rsidRDefault="008A2FCB" w:rsidP="008A2FCB">
      <w:r>
        <w:rPr>
          <w:rStyle w:val="CommentReference"/>
        </w:rPr>
        <w:annotationRef/>
      </w:r>
      <w:r>
        <w:rPr>
          <w:szCs w:val="20"/>
        </w:rPr>
        <w:t>you can find the age depth and benthic d18O timeseries in table 3, with the following column info:</w:t>
      </w:r>
    </w:p>
    <w:p w14:paraId="4E45E3BE" w14:textId="77777777" w:rsidR="008A2FCB" w:rsidRDefault="008A2FCB" w:rsidP="008A2FCB"/>
    <w:p w14:paraId="6A3ED83F" w14:textId="77777777" w:rsidR="008A2FCB" w:rsidRDefault="008A2FCB" w:rsidP="008A2FCB">
      <w:r>
        <w:rPr>
          <w:szCs w:val="20"/>
        </w:rPr>
        <w:t xml:space="preserve">Column 1: ODP Hole/Core/Section </w:t>
      </w:r>
    </w:p>
    <w:p w14:paraId="07FADC21" w14:textId="77777777" w:rsidR="008A2FCB" w:rsidRDefault="008A2FCB" w:rsidP="008A2FCB">
      <w:r>
        <w:rPr>
          <w:szCs w:val="20"/>
        </w:rPr>
        <w:t>Column 2: Section depth (cm)</w:t>
      </w:r>
    </w:p>
    <w:p w14:paraId="3DDB9F67" w14:textId="77777777" w:rsidR="008A2FCB" w:rsidRDefault="008A2FCB" w:rsidP="008A2FCB">
      <w:r>
        <w:rPr>
          <w:szCs w:val="20"/>
        </w:rPr>
        <w:t>Column 3: Site Depth (MBSF)</w:t>
      </w:r>
    </w:p>
    <w:p w14:paraId="2D7EFBD9" w14:textId="77777777" w:rsidR="008A2FCB" w:rsidRDefault="008A2FCB" w:rsidP="008A2FCB">
      <w:r>
        <w:rPr>
          <w:szCs w:val="20"/>
        </w:rPr>
        <w:t>Column 4: Site Depth (MCD)</w:t>
      </w:r>
    </w:p>
    <w:p w14:paraId="7B908DF8" w14:textId="77777777" w:rsidR="008A2FCB" w:rsidRDefault="008A2FCB" w:rsidP="008A2FCB">
      <w:r>
        <w:rPr>
          <w:szCs w:val="20"/>
        </w:rPr>
        <w:t>Column 5: Site Depth (RMCD 2006)</w:t>
      </w:r>
    </w:p>
    <w:p w14:paraId="73A350A3" w14:textId="77777777" w:rsidR="008A2FCB" w:rsidRDefault="008A2FCB" w:rsidP="008A2FCB">
      <w:r>
        <w:rPr>
          <w:szCs w:val="20"/>
        </w:rPr>
        <w:t>Column 6: Age (KyBP)</w:t>
      </w:r>
    </w:p>
    <w:p w14:paraId="5B596C7B" w14:textId="77777777" w:rsidR="008A2FCB" w:rsidRDefault="008A2FCB" w:rsidP="008A2FCB">
      <w:r>
        <w:rPr>
          <w:szCs w:val="20"/>
        </w:rPr>
        <w:t>Column 7: Species</w:t>
      </w:r>
    </w:p>
    <w:p w14:paraId="10A3A0D9" w14:textId="77777777" w:rsidR="008A2FCB" w:rsidRDefault="008A2FCB" w:rsidP="008A2FCB">
      <w:r>
        <w:rPr>
          <w:szCs w:val="20"/>
        </w:rPr>
        <w:t>Column 8: d13C (‰ VPDB, U. peregrina, &gt;150mm)</w:t>
      </w:r>
    </w:p>
    <w:p w14:paraId="705E6977" w14:textId="77777777" w:rsidR="008A2FCB" w:rsidRDefault="008A2FCB" w:rsidP="008A2FCB">
      <w:r>
        <w:rPr>
          <w:szCs w:val="20"/>
        </w:rPr>
        <w:t>Column 9: d18O (‰ VPDB, U. peregrina, &gt;150mm)</w:t>
      </w:r>
    </w:p>
    <w:p w14:paraId="7100E2C1" w14:textId="77777777" w:rsidR="008A2FCB" w:rsidRDefault="008A2FCB" w:rsidP="008A2FCB"/>
    <w:p w14:paraId="4A07EEF0" w14:textId="77777777" w:rsidR="008A2FCB" w:rsidRDefault="008A2FCB" w:rsidP="008A2FCB">
      <w:r>
        <w:rPr>
          <w:szCs w:val="20"/>
        </w:rPr>
        <w:t>You can also find the depth, age, and SST info in table 5:</w:t>
      </w:r>
    </w:p>
    <w:p w14:paraId="2D664B86" w14:textId="77777777" w:rsidR="008A2FCB" w:rsidRDefault="008A2FCB" w:rsidP="008A2FCB"/>
    <w:p w14:paraId="486C2174" w14:textId="77777777" w:rsidR="008A2FCB" w:rsidRDefault="008A2FCB" w:rsidP="008A2FCB">
      <w:r>
        <w:rPr>
          <w:szCs w:val="20"/>
        </w:rPr>
        <w:t>5. ODP1146 Alkenones</w:t>
      </w:r>
    </w:p>
    <w:p w14:paraId="774C4DCF" w14:textId="77777777" w:rsidR="008A2FCB" w:rsidRDefault="008A2FCB" w:rsidP="008A2FCB"/>
    <w:p w14:paraId="4551E2E7" w14:textId="77777777" w:rsidR="008A2FCB" w:rsidRDefault="008A2FCB" w:rsidP="008A2FCB">
      <w:r>
        <w:rPr>
          <w:szCs w:val="20"/>
        </w:rPr>
        <w:t xml:space="preserve">Column 1: ODP Hole/Core/Section </w:t>
      </w:r>
    </w:p>
    <w:p w14:paraId="717A968D" w14:textId="77777777" w:rsidR="008A2FCB" w:rsidRDefault="008A2FCB" w:rsidP="008A2FCB">
      <w:r>
        <w:rPr>
          <w:szCs w:val="20"/>
        </w:rPr>
        <w:t>Column 2: Section depth (cm)</w:t>
      </w:r>
    </w:p>
    <w:p w14:paraId="06EE88E0" w14:textId="77777777" w:rsidR="008A2FCB" w:rsidRDefault="008A2FCB" w:rsidP="008A2FCB">
      <w:r>
        <w:rPr>
          <w:szCs w:val="20"/>
        </w:rPr>
        <w:t>Column 3: Site Depth (MBSF)</w:t>
      </w:r>
    </w:p>
    <w:p w14:paraId="0805B133" w14:textId="77777777" w:rsidR="008A2FCB" w:rsidRDefault="008A2FCB" w:rsidP="008A2FCB">
      <w:r>
        <w:rPr>
          <w:szCs w:val="20"/>
        </w:rPr>
        <w:t>Column 4: Site Depth (MCD)</w:t>
      </w:r>
    </w:p>
    <w:p w14:paraId="5D6BB15D" w14:textId="77777777" w:rsidR="008A2FCB" w:rsidRDefault="008A2FCB" w:rsidP="008A2FCB">
      <w:r>
        <w:rPr>
          <w:szCs w:val="20"/>
        </w:rPr>
        <w:t>Column 5: Site Depth (RMCD 2006)</w:t>
      </w:r>
    </w:p>
    <w:p w14:paraId="078033B3" w14:textId="77777777" w:rsidR="008A2FCB" w:rsidRDefault="008A2FCB" w:rsidP="008A2FCB">
      <w:r>
        <w:rPr>
          <w:szCs w:val="20"/>
        </w:rPr>
        <w:t>Column 6: Age (KyBP)</w:t>
      </w:r>
    </w:p>
    <w:p w14:paraId="5C4C179E" w14:textId="77777777" w:rsidR="008A2FCB" w:rsidRDefault="008A2FCB" w:rsidP="008A2FCB">
      <w:r>
        <w:rPr>
          <w:szCs w:val="20"/>
        </w:rPr>
        <w:t>Column 7: SST (°C)</w:t>
      </w:r>
    </w:p>
    <w:p w14:paraId="6E32EE13" w14:textId="77777777" w:rsidR="008A2FCB" w:rsidRDefault="008A2FCB" w:rsidP="008A2FCB">
      <w:r>
        <w:rPr>
          <w:szCs w:val="20"/>
        </w:rPr>
        <w:t>Column 8: C37 total (nmole g-1)</w:t>
      </w:r>
    </w:p>
    <w:p w14:paraId="32E43B66" w14:textId="77777777" w:rsidR="008A2FCB" w:rsidRDefault="008A2FCB" w:rsidP="008A2FCB">
      <w:r>
        <w:rPr>
          <w:szCs w:val="20"/>
        </w:rPr>
        <w:t>Column 9: Dry Bulk Density (g cm3)</w:t>
      </w:r>
    </w:p>
    <w:p w14:paraId="78C7927D" w14:textId="77777777" w:rsidR="008A2FCB" w:rsidRDefault="008A2FCB" w:rsidP="008A2FCB">
      <w:r>
        <w:rPr>
          <w:szCs w:val="20"/>
        </w:rPr>
        <w:t>Column 10: Linear Sedimentation Rate (cm ky-1)</w:t>
      </w:r>
    </w:p>
    <w:p w14:paraId="1B4BCED5" w14:textId="77777777" w:rsidR="008A2FCB" w:rsidRDefault="008A2FCB" w:rsidP="008A2FCB">
      <w:r>
        <w:rPr>
          <w:szCs w:val="20"/>
        </w:rPr>
        <w:t>Column 11: C37 total flux (nmol cm2 ky-1)</w:t>
      </w:r>
    </w:p>
    <w:p w14:paraId="464A79CD" w14:textId="77777777" w:rsidR="008A2FCB" w:rsidRDefault="008A2FCB" w:rsidP="008A2FCB"/>
    <w:p w14:paraId="39535B5C" w14:textId="77777777" w:rsidR="008A2FCB" w:rsidRDefault="008A2FCB" w:rsidP="008A2FCB">
      <w:r>
        <w:rPr>
          <w:szCs w:val="20"/>
        </w:rPr>
        <w:t>please update.</w:t>
      </w:r>
    </w:p>
  </w:comment>
  <w:comment w:id="8" w:author="Anna Chen" w:date="2026-07-20T21:01:00Z" w:initials="AC">
    <w:p w14:paraId="26B47061" w14:textId="77777777" w:rsidR="006C79B9" w:rsidRDefault="006C79B9" w:rsidP="006C79B9">
      <w:r>
        <w:rPr>
          <w:rStyle w:val="CommentReference"/>
        </w:rPr>
        <w:annotationRef/>
      </w:r>
      <w:r>
        <w:rPr>
          <w:szCs w:val="20"/>
        </w:rPr>
        <w:t>the diatom-proxy-derived sst time-series is in the second table. info here:</w:t>
      </w:r>
    </w:p>
    <w:p w14:paraId="73480CA1" w14:textId="77777777" w:rsidR="006C79B9" w:rsidRDefault="006C79B9" w:rsidP="006C79B9"/>
    <w:p w14:paraId="2E198310" w14:textId="77777777" w:rsidR="006C79B9" w:rsidRDefault="006C79B9" w:rsidP="006C79B9">
      <w:r>
        <w:rPr>
          <w:szCs w:val="20"/>
        </w:rPr>
        <w:t>2.  Diatom, SST, and Sea Ice Reconstructions</w:t>
      </w:r>
    </w:p>
    <w:p w14:paraId="23C5B8FB" w14:textId="77777777" w:rsidR="006C79B9" w:rsidRDefault="006C79B9" w:rsidP="006C79B9"/>
    <w:p w14:paraId="7356498D" w14:textId="77777777" w:rsidR="006C79B9" w:rsidRDefault="006C79B9" w:rsidP="006C79B9">
      <w:r>
        <w:rPr>
          <w:szCs w:val="20"/>
        </w:rPr>
        <w:t>Column 1:  Depth (cm)</w:t>
      </w:r>
    </w:p>
    <w:p w14:paraId="5050944B" w14:textId="77777777" w:rsidR="006C79B9" w:rsidRDefault="006C79B9" w:rsidP="006C79B9">
      <w:r>
        <w:rPr>
          <w:szCs w:val="20"/>
        </w:rPr>
        <w:t>Column 2:  Age (Cal KYrBP)</w:t>
      </w:r>
    </w:p>
    <w:p w14:paraId="3E55D4A4" w14:textId="77777777" w:rsidR="006C79B9" w:rsidRDefault="006C79B9" w:rsidP="006C79B9">
      <w:r>
        <w:rPr>
          <w:szCs w:val="20"/>
        </w:rPr>
        <w:t>Column 3:  February Sea Surface Temperature (SST, °C)</w:t>
      </w:r>
    </w:p>
    <w:p w14:paraId="7DCB77C8" w14:textId="77777777" w:rsidR="006C79B9" w:rsidRDefault="006C79B9" w:rsidP="006C79B9">
      <w:r>
        <w:rPr>
          <w:szCs w:val="20"/>
        </w:rPr>
        <w:t>Column 4:  Sea Ice Presence (SIP, months per year)</w:t>
      </w:r>
    </w:p>
    <w:p w14:paraId="01BF3C8E" w14:textId="77777777" w:rsidR="006C79B9" w:rsidRDefault="006C79B9" w:rsidP="006C79B9">
      <w:r>
        <w:rPr>
          <w:szCs w:val="20"/>
        </w:rPr>
        <w:t>Column 5:  Diatom SIZ (Sea Ice Zone) Group (%)</w:t>
      </w:r>
    </w:p>
    <w:p w14:paraId="2082C1AB" w14:textId="77777777" w:rsidR="006C79B9" w:rsidRDefault="006C79B9" w:rsidP="006C79B9">
      <w:r>
        <w:rPr>
          <w:szCs w:val="20"/>
        </w:rPr>
        <w:t>Column 6:  Diatom POOZ (Permanent Open Ocean Zone) Group (%)</w:t>
      </w:r>
    </w:p>
    <w:p w14:paraId="534C8BCC" w14:textId="77777777" w:rsidR="006C79B9" w:rsidRDefault="006C79B9" w:rsidP="006C79B9">
      <w:r>
        <w:rPr>
          <w:szCs w:val="20"/>
        </w:rPr>
        <w:t>Column 7:  Diatom Strat (Water Stratification) Group (%)</w:t>
      </w:r>
    </w:p>
    <w:p w14:paraId="3A9BF750" w14:textId="77777777" w:rsidR="006C79B9" w:rsidRDefault="006C79B9" w:rsidP="006C79B9">
      <w:r>
        <w:rPr>
          <w:szCs w:val="20"/>
        </w:rPr>
        <w:t xml:space="preserve">Column 8:  Diatom SAZ (Subantarctic Zone) Group (%) </w:t>
      </w:r>
    </w:p>
    <w:p w14:paraId="0C6B889D" w14:textId="77777777" w:rsidR="006C79B9" w:rsidRDefault="006C79B9" w:rsidP="006C79B9">
      <w:r>
        <w:rPr>
          <w:szCs w:val="20"/>
        </w:rPr>
        <w:t xml:space="preserve">Column 9:  Eucampia antarctica (%) </w:t>
      </w:r>
    </w:p>
    <w:p w14:paraId="1464ACA1" w14:textId="77777777" w:rsidR="006C79B9" w:rsidRDefault="006C79B9" w:rsidP="006C79B9">
      <w:r>
        <w:rPr>
          <w:szCs w:val="20"/>
        </w:rPr>
        <w:t>Column 10: Extinct diatoms (%)</w:t>
      </w:r>
    </w:p>
    <w:p w14:paraId="753F5BCD" w14:textId="77777777" w:rsidR="006C79B9" w:rsidRDefault="006C79B9" w:rsidP="006C79B9">
      <w:r>
        <w:rPr>
          <w:szCs w:val="20"/>
        </w:rPr>
        <w:t>Column 11: Hemidiscus karstenii (%)</w:t>
      </w:r>
    </w:p>
    <w:p w14:paraId="1AB1B3F9" w14:textId="77777777" w:rsidR="006C79B9" w:rsidRDefault="006C79B9" w:rsidP="006C79B9"/>
    <w:p w14:paraId="2E520B89" w14:textId="77777777" w:rsidR="006C79B9" w:rsidRDefault="006C79B9" w:rsidP="006C79B9"/>
    <w:p w14:paraId="7DB40C3E" w14:textId="77777777" w:rsidR="006C79B9" w:rsidRDefault="006C79B9" w:rsidP="006C79B9">
      <w:r>
        <w:rPr>
          <w:szCs w:val="20"/>
        </w:rPr>
        <w:t>also remember to record this as a summer signal core because it's in the southern ocean and the sst column indicates february. therefore this should be flagged in the seasonality section of the "need_to_confirm" doc.</w:t>
      </w:r>
    </w:p>
  </w:comment>
  <w:comment w:id="9" w:author="Anna Chen" w:date="2026-07-20T21:00:00Z" w:initials="AC">
    <w:p w14:paraId="5CF06364" w14:textId="77777777" w:rsidR="007B4543" w:rsidRDefault="007B4543" w:rsidP="007B4543">
      <w:r>
        <w:rPr>
          <w:rStyle w:val="CommentReference"/>
        </w:rPr>
        <w:annotationRef/>
      </w:r>
      <w:r>
        <w:rPr>
          <w:szCs w:val="20"/>
        </w:rPr>
        <w:t>from this row onwards I'm just not going to search up and read through the txt files manually for you. you should realize that you've missed so many rich sst time-series because you only checked the first numerical table, while in fact many datasets like to record the chronology or other non-sst data in the first table as an overview to introduce the sst data in subsequent table(s). please revise and go over all the 18 listed cores in this section and simply scroll down and check the column info of every single table included in the txt file.</w:t>
      </w:r>
    </w:p>
  </w:comment>
  <w:comment w:id="10" w:author="Anna Chen" w:date="2026-07-20T21:02:00Z" w:initials="AC">
    <w:p w14:paraId="476445A5" w14:textId="77777777" w:rsidR="006C79B9" w:rsidRDefault="006C79B9" w:rsidP="006C79B9">
      <w:r>
        <w:rPr>
          <w:rStyle w:val="CommentReference"/>
        </w:rPr>
        <w:annotationRef/>
      </w:r>
      <w:r>
        <w:rPr>
          <w:szCs w:val="20"/>
        </w:rPr>
        <w:t>this dataset actually records the "Clemens et al. 2008 Plio-Pleistocene East Asian Monsoon Prox " ODP 1146 deep ocean core data, which I've already commented on in the previous section. Please read my instructions there and remove this core from this "not a marine ocean-core site"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D864C" w15:done="0"/>
  <w15:commentEx w15:paraId="65809E90" w15:done="0"/>
  <w15:commentEx w15:paraId="0CA5B36C" w15:done="0"/>
  <w15:commentEx w15:paraId="1C623424" w15:done="0"/>
  <w15:commentEx w15:paraId="680E85EE" w15:done="0"/>
  <w15:commentEx w15:paraId="4EBFBE83" w15:done="0"/>
  <w15:commentEx w15:paraId="44C93C6C" w15:done="0"/>
  <w15:commentEx w15:paraId="39535B5C" w15:done="0"/>
  <w15:commentEx w15:paraId="7DB40C3E" w15:done="0"/>
  <w15:commentEx w15:paraId="5CF06364" w15:done="0"/>
  <w15:commentEx w15:paraId="476445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99E1B" w16cex:dateUtc="2026-07-21T00:37:00Z"/>
  <w16cex:commentExtensible w16cex:durableId="4D2B2526" w16cex:dateUtc="2026-07-21T00:47:00Z"/>
  <w16cex:commentExtensible w16cex:durableId="4F6AF1D2" w16cex:dateUtc="2026-07-21T00:44:00Z"/>
  <w16cex:commentExtensible w16cex:durableId="4F764C85" w16cex:dateUtc="2026-07-21T00:39:00Z"/>
  <w16cex:commentExtensible w16cex:durableId="08154659" w16cex:dateUtc="2026-07-21T00:49:00Z"/>
  <w16cex:commentExtensible w16cex:durableId="31DE2078" w16cex:dateUtc="2026-07-21T00:51:00Z"/>
  <w16cex:commentExtensible w16cex:durableId="586C1DB3" w16cex:dateUtc="2026-07-21T00:54:00Z"/>
  <w16cex:commentExtensible w16cex:durableId="3E785327" w16cex:dateUtc="2026-07-21T00:57:00Z"/>
  <w16cex:commentExtensible w16cex:durableId="4CF72417" w16cex:dateUtc="2026-07-21T01:01:00Z"/>
  <w16cex:commentExtensible w16cex:durableId="1856ABF5" w16cex:dateUtc="2026-07-21T01:00:00Z"/>
  <w16cex:commentExtensible w16cex:durableId="54D0FBCC" w16cex:dateUtc="2026-07-21T0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D864C" w16cid:durableId="6F599E1B"/>
  <w16cid:commentId w16cid:paraId="65809E90" w16cid:durableId="4D2B2526"/>
  <w16cid:commentId w16cid:paraId="0CA5B36C" w16cid:durableId="4F6AF1D2"/>
  <w16cid:commentId w16cid:paraId="1C623424" w16cid:durableId="4F764C85"/>
  <w16cid:commentId w16cid:paraId="680E85EE" w16cid:durableId="08154659"/>
  <w16cid:commentId w16cid:paraId="4EBFBE83" w16cid:durableId="31DE2078"/>
  <w16cid:commentId w16cid:paraId="44C93C6C" w16cid:durableId="586C1DB3"/>
  <w16cid:commentId w16cid:paraId="39535B5C" w16cid:durableId="3E785327"/>
  <w16cid:commentId w16cid:paraId="7DB40C3E" w16cid:durableId="4CF72417"/>
  <w16cid:commentId w16cid:paraId="5CF06364" w16cid:durableId="1856ABF5"/>
  <w16cid:commentId w16cid:paraId="476445A5" w16cid:durableId="54D0FB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337144">
    <w:abstractNumId w:val="8"/>
  </w:num>
  <w:num w:numId="2" w16cid:durableId="670832650">
    <w:abstractNumId w:val="6"/>
  </w:num>
  <w:num w:numId="3" w16cid:durableId="767895318">
    <w:abstractNumId w:val="5"/>
  </w:num>
  <w:num w:numId="4" w16cid:durableId="177619699">
    <w:abstractNumId w:val="4"/>
  </w:num>
  <w:num w:numId="5" w16cid:durableId="266544633">
    <w:abstractNumId w:val="7"/>
  </w:num>
  <w:num w:numId="6" w16cid:durableId="27684679">
    <w:abstractNumId w:val="3"/>
  </w:num>
  <w:num w:numId="7" w16cid:durableId="1647012218">
    <w:abstractNumId w:val="2"/>
  </w:num>
  <w:num w:numId="8" w16cid:durableId="820197596">
    <w:abstractNumId w:val="1"/>
  </w:num>
  <w:num w:numId="9" w16cid:durableId="18335975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hen">
    <w15:presenceInfo w15:providerId="AD" w15:userId="S::yc4406@adcu.columbia.edu::4aa78895-dbdb-4f4b-84bf-f4d3be282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A6"/>
    <w:rsid w:val="000E383C"/>
    <w:rsid w:val="0015074B"/>
    <w:rsid w:val="00170792"/>
    <w:rsid w:val="0029639D"/>
    <w:rsid w:val="00326F90"/>
    <w:rsid w:val="005D1445"/>
    <w:rsid w:val="006C79B9"/>
    <w:rsid w:val="006E0D3B"/>
    <w:rsid w:val="007819A4"/>
    <w:rsid w:val="007B4543"/>
    <w:rsid w:val="008A2FCB"/>
    <w:rsid w:val="008D16DD"/>
    <w:rsid w:val="008F210B"/>
    <w:rsid w:val="00AA1D8D"/>
    <w:rsid w:val="00B47730"/>
    <w:rsid w:val="00CB0664"/>
    <w:rsid w:val="00CE79F4"/>
    <w:rsid w:val="00D348AB"/>
    <w:rsid w:val="00FC693F"/>
    <w:rsid w:val="00FF4E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4ACEC"/>
  <w14:defaultImageDpi w14:val="300"/>
  <w15:docId w15:val="{1EC45C96-1389-4143-86D7-4CECA08A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348AB"/>
    <w:rPr>
      <w:sz w:val="16"/>
      <w:szCs w:val="16"/>
    </w:rPr>
  </w:style>
  <w:style w:type="paragraph" w:styleId="CommentText">
    <w:name w:val="annotation text"/>
    <w:basedOn w:val="Normal"/>
    <w:link w:val="CommentTextChar"/>
    <w:uiPriority w:val="99"/>
    <w:semiHidden/>
    <w:unhideWhenUsed/>
    <w:rsid w:val="00D348AB"/>
    <w:pPr>
      <w:spacing w:line="240" w:lineRule="auto"/>
    </w:pPr>
    <w:rPr>
      <w:szCs w:val="20"/>
    </w:rPr>
  </w:style>
  <w:style w:type="character" w:customStyle="1" w:styleId="CommentTextChar">
    <w:name w:val="Comment Text Char"/>
    <w:basedOn w:val="DefaultParagraphFont"/>
    <w:link w:val="CommentText"/>
    <w:uiPriority w:val="99"/>
    <w:semiHidden/>
    <w:rsid w:val="00D348A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D348AB"/>
    <w:rPr>
      <w:b/>
      <w:bCs/>
    </w:rPr>
  </w:style>
  <w:style w:type="character" w:customStyle="1" w:styleId="CommentSubjectChar">
    <w:name w:val="Comment Subject Char"/>
    <w:basedOn w:val="CommentTextChar"/>
    <w:link w:val="CommentSubject"/>
    <w:uiPriority w:val="99"/>
    <w:semiHidden/>
    <w:rsid w:val="00D348A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Chen</cp:lastModifiedBy>
  <cp:revision>2</cp:revision>
  <dcterms:created xsi:type="dcterms:W3CDTF">2013-12-23T23:15:00Z</dcterms:created>
  <dcterms:modified xsi:type="dcterms:W3CDTF">2026-07-21T01:04:00Z</dcterms:modified>
  <cp:category/>
</cp:coreProperties>
</file>